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7DD2D" w14:textId="715E851E" w:rsidR="003138B4" w:rsidRPr="005A3EC4" w:rsidRDefault="003138B4" w:rsidP="003138B4">
      <w:pPr>
        <w:pStyle w:val="Heading1"/>
        <w:jc w:val="center"/>
        <w:rPr>
          <w:rFonts w:ascii="Special Elite" w:hAnsi="Special Elite"/>
          <w:color w:val="FF0000"/>
          <w:sz w:val="36"/>
          <w:szCs w:val="36"/>
          <w:u w:val="single"/>
        </w:rPr>
      </w:pPr>
      <w:r w:rsidRPr="005A3EC4">
        <w:rPr>
          <w:rFonts w:ascii="Special Elite" w:hAnsi="Special Elite"/>
          <w:color w:val="FF0000"/>
          <w:sz w:val="36"/>
          <w:szCs w:val="36"/>
          <w:u w:val="single"/>
        </w:rPr>
        <w:t>SQL (Structured Query Language)</w:t>
      </w:r>
    </w:p>
    <w:p w14:paraId="18E90892" w14:textId="4F01813D" w:rsidR="000F1521" w:rsidRDefault="00000000">
      <w:pPr>
        <w:pStyle w:val="Heading1"/>
      </w:pPr>
      <w:r>
        <w:t>1. Introduction to SQL</w:t>
      </w:r>
    </w:p>
    <w:p w14:paraId="3EFA7B9E" w14:textId="77777777" w:rsidR="000F1521" w:rsidRPr="003138B4" w:rsidRDefault="00000000">
      <w:pPr>
        <w:rPr>
          <w:sz w:val="24"/>
          <w:szCs w:val="28"/>
        </w:rPr>
      </w:pPr>
      <w:r w:rsidRPr="003138B4">
        <w:rPr>
          <w:b/>
          <w:sz w:val="24"/>
          <w:szCs w:val="28"/>
        </w:rPr>
        <w:t xml:space="preserve">SQL (Structured Query Language) </w:t>
      </w:r>
      <w:r w:rsidRPr="003138B4">
        <w:rPr>
          <w:sz w:val="24"/>
          <w:szCs w:val="28"/>
        </w:rPr>
        <w:t>is a standard language used to interact with relational databases. It is used to create database objects, insert and manipulate data, retrieve information, control access, and manage transactions.</w:t>
      </w:r>
    </w:p>
    <w:p w14:paraId="2A65272E" w14:textId="77777777" w:rsidR="000F1521" w:rsidRPr="003138B4" w:rsidRDefault="00000000">
      <w:pPr>
        <w:pStyle w:val="Heading2"/>
        <w:rPr>
          <w:sz w:val="28"/>
          <w:szCs w:val="28"/>
        </w:rPr>
      </w:pPr>
      <w:r w:rsidRPr="003138B4">
        <w:rPr>
          <w:sz w:val="28"/>
          <w:szCs w:val="28"/>
        </w:rPr>
        <w:t>Data</w:t>
      </w:r>
    </w:p>
    <w:p w14:paraId="059CCDD5" w14:textId="77777777" w:rsidR="000F1521" w:rsidRPr="003138B4" w:rsidRDefault="00000000">
      <w:pPr>
        <w:rPr>
          <w:sz w:val="24"/>
          <w:szCs w:val="28"/>
        </w:rPr>
      </w:pPr>
      <w:r w:rsidRPr="003138B4">
        <w:rPr>
          <w:b/>
          <w:sz w:val="24"/>
          <w:szCs w:val="28"/>
        </w:rPr>
        <w:t xml:space="preserve">Data </w:t>
      </w:r>
      <w:r w:rsidRPr="003138B4">
        <w:rPr>
          <w:sz w:val="24"/>
          <w:szCs w:val="28"/>
        </w:rPr>
        <w:t>is a collection of raw facts or values that can be processed to obtain meaningful information. In a database, data is stored in an organized form.</w:t>
      </w:r>
    </w:p>
    <w:p w14:paraId="6B9107BE" w14:textId="77777777" w:rsidR="000F1521" w:rsidRPr="003138B4" w:rsidRDefault="00000000">
      <w:pPr>
        <w:pStyle w:val="Heading2"/>
        <w:rPr>
          <w:sz w:val="28"/>
          <w:szCs w:val="28"/>
        </w:rPr>
      </w:pPr>
      <w:r w:rsidRPr="003138B4">
        <w:rPr>
          <w:sz w:val="28"/>
          <w:szCs w:val="28"/>
        </w:rPr>
        <w:t>Attribute and Value — Example</w:t>
      </w:r>
    </w:p>
    <w:tbl>
      <w:tblPr>
        <w:tblStyle w:val="TableGrid"/>
        <w:tblW w:w="0" w:type="auto"/>
        <w:jc w:val="center"/>
        <w:tblLook w:val="04A0" w:firstRow="1" w:lastRow="0" w:firstColumn="1" w:lastColumn="0" w:noHBand="0" w:noVBand="1"/>
      </w:tblPr>
      <w:tblGrid>
        <w:gridCol w:w="5040"/>
        <w:gridCol w:w="5040"/>
      </w:tblGrid>
      <w:tr w:rsidR="000F1521" w14:paraId="73124F27" w14:textId="77777777">
        <w:trPr>
          <w:jc w:val="center"/>
        </w:trPr>
        <w:tc>
          <w:tcPr>
            <w:tcW w:w="5040" w:type="dxa"/>
            <w:shd w:val="clear" w:color="auto" w:fill="D9EAF7"/>
            <w:vAlign w:val="center"/>
          </w:tcPr>
          <w:p w14:paraId="35E2FA09" w14:textId="77777777" w:rsidR="000F1521" w:rsidRPr="003C6E6E" w:rsidRDefault="00000000">
            <w:pPr>
              <w:rPr>
                <w:sz w:val="24"/>
                <w:szCs w:val="32"/>
              </w:rPr>
            </w:pPr>
            <w:r w:rsidRPr="003C6E6E">
              <w:rPr>
                <w:b/>
                <w:sz w:val="24"/>
                <w:szCs w:val="32"/>
              </w:rPr>
              <w:t>Attribute</w:t>
            </w:r>
          </w:p>
        </w:tc>
        <w:tc>
          <w:tcPr>
            <w:tcW w:w="5040" w:type="dxa"/>
            <w:shd w:val="clear" w:color="auto" w:fill="D9EAF7"/>
            <w:vAlign w:val="center"/>
          </w:tcPr>
          <w:p w14:paraId="5F9F0867" w14:textId="77777777" w:rsidR="000F1521" w:rsidRPr="003C6E6E" w:rsidRDefault="00000000">
            <w:pPr>
              <w:rPr>
                <w:sz w:val="24"/>
                <w:szCs w:val="32"/>
              </w:rPr>
            </w:pPr>
            <w:r w:rsidRPr="003C6E6E">
              <w:rPr>
                <w:b/>
                <w:sz w:val="24"/>
                <w:szCs w:val="32"/>
              </w:rPr>
              <w:t>Value</w:t>
            </w:r>
          </w:p>
        </w:tc>
      </w:tr>
      <w:tr w:rsidR="000F1521" w14:paraId="215DA2AA" w14:textId="77777777">
        <w:trPr>
          <w:jc w:val="center"/>
        </w:trPr>
        <w:tc>
          <w:tcPr>
            <w:tcW w:w="5040" w:type="dxa"/>
            <w:vAlign w:val="center"/>
          </w:tcPr>
          <w:p w14:paraId="20736F0D" w14:textId="77777777" w:rsidR="000F1521" w:rsidRPr="003C6E6E" w:rsidRDefault="00000000">
            <w:pPr>
              <w:rPr>
                <w:sz w:val="24"/>
                <w:szCs w:val="32"/>
              </w:rPr>
            </w:pPr>
            <w:r w:rsidRPr="003C6E6E">
              <w:rPr>
                <w:sz w:val="24"/>
                <w:szCs w:val="32"/>
              </w:rPr>
              <w:t>ID</w:t>
            </w:r>
          </w:p>
        </w:tc>
        <w:tc>
          <w:tcPr>
            <w:tcW w:w="5040" w:type="dxa"/>
            <w:vAlign w:val="center"/>
          </w:tcPr>
          <w:p w14:paraId="0777FE26" w14:textId="77777777" w:rsidR="000F1521" w:rsidRPr="003C6E6E" w:rsidRDefault="00000000">
            <w:pPr>
              <w:rPr>
                <w:sz w:val="24"/>
                <w:szCs w:val="32"/>
              </w:rPr>
            </w:pPr>
            <w:r w:rsidRPr="003C6E6E">
              <w:rPr>
                <w:sz w:val="24"/>
                <w:szCs w:val="32"/>
              </w:rPr>
              <w:t>01</w:t>
            </w:r>
          </w:p>
        </w:tc>
      </w:tr>
      <w:tr w:rsidR="000F1521" w14:paraId="3BE1CCB0" w14:textId="77777777">
        <w:trPr>
          <w:jc w:val="center"/>
        </w:trPr>
        <w:tc>
          <w:tcPr>
            <w:tcW w:w="5040" w:type="dxa"/>
            <w:vAlign w:val="center"/>
          </w:tcPr>
          <w:p w14:paraId="203629B4" w14:textId="77777777" w:rsidR="000F1521" w:rsidRPr="003C6E6E" w:rsidRDefault="00000000">
            <w:pPr>
              <w:rPr>
                <w:sz w:val="24"/>
                <w:szCs w:val="32"/>
              </w:rPr>
            </w:pPr>
            <w:r w:rsidRPr="003C6E6E">
              <w:rPr>
                <w:sz w:val="24"/>
                <w:szCs w:val="32"/>
              </w:rPr>
              <w:t>Name</w:t>
            </w:r>
          </w:p>
        </w:tc>
        <w:tc>
          <w:tcPr>
            <w:tcW w:w="5040" w:type="dxa"/>
            <w:vAlign w:val="center"/>
          </w:tcPr>
          <w:p w14:paraId="58EA9EFA" w14:textId="77777777" w:rsidR="000F1521" w:rsidRPr="003C6E6E" w:rsidRDefault="00000000">
            <w:pPr>
              <w:rPr>
                <w:sz w:val="24"/>
                <w:szCs w:val="32"/>
              </w:rPr>
            </w:pPr>
            <w:r w:rsidRPr="003C6E6E">
              <w:rPr>
                <w:sz w:val="24"/>
                <w:szCs w:val="32"/>
              </w:rPr>
              <w:t>Aakash</w:t>
            </w:r>
          </w:p>
        </w:tc>
      </w:tr>
      <w:tr w:rsidR="000F1521" w14:paraId="1B38F084" w14:textId="77777777">
        <w:trPr>
          <w:jc w:val="center"/>
        </w:trPr>
        <w:tc>
          <w:tcPr>
            <w:tcW w:w="5040" w:type="dxa"/>
            <w:vAlign w:val="center"/>
          </w:tcPr>
          <w:p w14:paraId="60765D0B" w14:textId="77777777" w:rsidR="000F1521" w:rsidRPr="003C6E6E" w:rsidRDefault="00000000">
            <w:pPr>
              <w:rPr>
                <w:sz w:val="24"/>
                <w:szCs w:val="32"/>
              </w:rPr>
            </w:pPr>
            <w:r w:rsidRPr="003C6E6E">
              <w:rPr>
                <w:sz w:val="24"/>
                <w:szCs w:val="32"/>
              </w:rPr>
              <w:t>Age</w:t>
            </w:r>
          </w:p>
        </w:tc>
        <w:tc>
          <w:tcPr>
            <w:tcW w:w="5040" w:type="dxa"/>
            <w:vAlign w:val="center"/>
          </w:tcPr>
          <w:p w14:paraId="37DC586C" w14:textId="77777777" w:rsidR="000F1521" w:rsidRPr="003C6E6E" w:rsidRDefault="00000000">
            <w:pPr>
              <w:rPr>
                <w:sz w:val="24"/>
                <w:szCs w:val="32"/>
              </w:rPr>
            </w:pPr>
            <w:r w:rsidRPr="003C6E6E">
              <w:rPr>
                <w:sz w:val="24"/>
                <w:szCs w:val="32"/>
              </w:rPr>
              <w:t>21</w:t>
            </w:r>
          </w:p>
        </w:tc>
      </w:tr>
      <w:tr w:rsidR="000F1521" w14:paraId="54E8DC29" w14:textId="77777777">
        <w:trPr>
          <w:jc w:val="center"/>
        </w:trPr>
        <w:tc>
          <w:tcPr>
            <w:tcW w:w="5040" w:type="dxa"/>
            <w:vAlign w:val="center"/>
          </w:tcPr>
          <w:p w14:paraId="726FC427" w14:textId="77777777" w:rsidR="000F1521" w:rsidRPr="003C6E6E" w:rsidRDefault="00000000">
            <w:pPr>
              <w:rPr>
                <w:sz w:val="24"/>
                <w:szCs w:val="32"/>
              </w:rPr>
            </w:pPr>
            <w:r w:rsidRPr="003C6E6E">
              <w:rPr>
                <w:sz w:val="24"/>
                <w:szCs w:val="32"/>
              </w:rPr>
              <w:t>Address</w:t>
            </w:r>
          </w:p>
        </w:tc>
        <w:tc>
          <w:tcPr>
            <w:tcW w:w="5040" w:type="dxa"/>
            <w:vAlign w:val="center"/>
          </w:tcPr>
          <w:p w14:paraId="44C501F5" w14:textId="77777777" w:rsidR="000F1521" w:rsidRPr="003C6E6E" w:rsidRDefault="00000000">
            <w:pPr>
              <w:rPr>
                <w:sz w:val="24"/>
                <w:szCs w:val="32"/>
              </w:rPr>
            </w:pPr>
            <w:r w:rsidRPr="003C6E6E">
              <w:rPr>
                <w:sz w:val="24"/>
                <w:szCs w:val="32"/>
              </w:rPr>
              <w:t>KNIT</w:t>
            </w:r>
          </w:p>
        </w:tc>
      </w:tr>
      <w:tr w:rsidR="000F1521" w14:paraId="1738B0F8" w14:textId="77777777">
        <w:trPr>
          <w:jc w:val="center"/>
        </w:trPr>
        <w:tc>
          <w:tcPr>
            <w:tcW w:w="5040" w:type="dxa"/>
            <w:vAlign w:val="center"/>
          </w:tcPr>
          <w:p w14:paraId="0452E7AA" w14:textId="77777777" w:rsidR="000F1521" w:rsidRPr="003C6E6E" w:rsidRDefault="00000000">
            <w:pPr>
              <w:rPr>
                <w:sz w:val="24"/>
                <w:szCs w:val="32"/>
              </w:rPr>
            </w:pPr>
            <w:r w:rsidRPr="003C6E6E">
              <w:rPr>
                <w:sz w:val="24"/>
                <w:szCs w:val="32"/>
              </w:rPr>
              <w:t>Gender</w:t>
            </w:r>
          </w:p>
        </w:tc>
        <w:tc>
          <w:tcPr>
            <w:tcW w:w="5040" w:type="dxa"/>
            <w:vAlign w:val="center"/>
          </w:tcPr>
          <w:p w14:paraId="7B8E2545" w14:textId="77777777" w:rsidR="000F1521" w:rsidRPr="003C6E6E" w:rsidRDefault="00000000">
            <w:pPr>
              <w:rPr>
                <w:sz w:val="24"/>
                <w:szCs w:val="32"/>
              </w:rPr>
            </w:pPr>
            <w:r w:rsidRPr="003C6E6E">
              <w:rPr>
                <w:sz w:val="24"/>
                <w:szCs w:val="32"/>
              </w:rPr>
              <w:t>Male</w:t>
            </w:r>
          </w:p>
        </w:tc>
      </w:tr>
    </w:tbl>
    <w:p w14:paraId="74E9D8F5" w14:textId="77777777" w:rsidR="000F1521" w:rsidRPr="003138B4" w:rsidRDefault="00000000">
      <w:pPr>
        <w:pStyle w:val="Heading2"/>
        <w:rPr>
          <w:sz w:val="28"/>
          <w:szCs w:val="28"/>
        </w:rPr>
      </w:pPr>
      <w:r w:rsidRPr="003138B4">
        <w:rPr>
          <w:sz w:val="28"/>
          <w:szCs w:val="28"/>
        </w:rPr>
        <w:t>Database</w:t>
      </w:r>
    </w:p>
    <w:p w14:paraId="4A35180E" w14:textId="77777777" w:rsidR="000F1521" w:rsidRPr="003138B4" w:rsidRDefault="00000000">
      <w:pPr>
        <w:rPr>
          <w:sz w:val="24"/>
          <w:szCs w:val="28"/>
        </w:rPr>
      </w:pPr>
      <w:r w:rsidRPr="003138B4">
        <w:rPr>
          <w:b/>
          <w:sz w:val="24"/>
          <w:szCs w:val="28"/>
        </w:rPr>
        <w:t xml:space="preserve">Database </w:t>
      </w:r>
      <w:r w:rsidRPr="003138B4">
        <w:rPr>
          <w:sz w:val="24"/>
          <w:szCs w:val="28"/>
        </w:rPr>
        <w:t>is an organized collection of related data that can be stored, accessed, managed, and updated efficiently.</w:t>
      </w:r>
    </w:p>
    <w:p w14:paraId="71E89E09" w14:textId="77777777" w:rsidR="000F1521" w:rsidRPr="003138B4" w:rsidRDefault="00000000">
      <w:pPr>
        <w:pStyle w:val="ListBullet"/>
        <w:spacing w:after="40"/>
        <w:rPr>
          <w:sz w:val="24"/>
          <w:szCs w:val="28"/>
        </w:rPr>
      </w:pPr>
      <w:r w:rsidRPr="003138B4">
        <w:rPr>
          <w:sz w:val="24"/>
          <w:szCs w:val="28"/>
        </w:rPr>
        <w:t>A database stores data in a structured and organized manner.</w:t>
      </w:r>
    </w:p>
    <w:p w14:paraId="0403AE04" w14:textId="77777777" w:rsidR="000F1521" w:rsidRPr="003138B4" w:rsidRDefault="00000000">
      <w:pPr>
        <w:pStyle w:val="ListBullet"/>
        <w:spacing w:after="40"/>
        <w:rPr>
          <w:sz w:val="24"/>
          <w:szCs w:val="28"/>
        </w:rPr>
      </w:pPr>
      <w:r w:rsidRPr="003138B4">
        <w:rPr>
          <w:sz w:val="24"/>
          <w:szCs w:val="28"/>
        </w:rPr>
        <w:t>Common database operations include CRUD: Create, Read, Update, and Delete.</w:t>
      </w:r>
    </w:p>
    <w:p w14:paraId="1C3794EA" w14:textId="77777777" w:rsidR="000F1521" w:rsidRPr="003138B4" w:rsidRDefault="00000000">
      <w:pPr>
        <w:pStyle w:val="Heading2"/>
        <w:rPr>
          <w:sz w:val="28"/>
          <w:szCs w:val="28"/>
        </w:rPr>
      </w:pPr>
      <w:r w:rsidRPr="003138B4">
        <w:rPr>
          <w:sz w:val="28"/>
          <w:szCs w:val="28"/>
        </w:rPr>
        <w:t>DBMS</w:t>
      </w:r>
    </w:p>
    <w:p w14:paraId="1B589719" w14:textId="77777777" w:rsidR="000F1521" w:rsidRPr="003138B4" w:rsidRDefault="00000000">
      <w:pPr>
        <w:rPr>
          <w:sz w:val="24"/>
          <w:szCs w:val="28"/>
        </w:rPr>
      </w:pPr>
      <w:r w:rsidRPr="003138B4">
        <w:rPr>
          <w:b/>
          <w:sz w:val="24"/>
          <w:szCs w:val="28"/>
        </w:rPr>
        <w:t xml:space="preserve">DBMS (Database Management System) </w:t>
      </w:r>
      <w:r w:rsidRPr="003138B4">
        <w:rPr>
          <w:sz w:val="24"/>
          <w:szCs w:val="28"/>
        </w:rPr>
        <w:t>is software used to create, store, retrieve, update, and manage databases.</w:t>
      </w:r>
    </w:p>
    <w:p w14:paraId="30A95580" w14:textId="77777777" w:rsidR="000F1521" w:rsidRPr="003138B4" w:rsidRDefault="00000000">
      <w:pPr>
        <w:pStyle w:val="ListBullet"/>
        <w:spacing w:after="40"/>
        <w:rPr>
          <w:sz w:val="24"/>
          <w:szCs w:val="28"/>
        </w:rPr>
      </w:pPr>
      <w:r w:rsidRPr="003138B4">
        <w:rPr>
          <w:sz w:val="24"/>
          <w:szCs w:val="28"/>
        </w:rPr>
        <w:t>A DBMS provides an interface between users/applications and the database.</w:t>
      </w:r>
    </w:p>
    <w:p w14:paraId="6B41EAE9" w14:textId="77777777" w:rsidR="000F1521" w:rsidRPr="003138B4" w:rsidRDefault="00000000">
      <w:pPr>
        <w:pStyle w:val="ListBullet"/>
        <w:spacing w:after="40"/>
        <w:rPr>
          <w:sz w:val="24"/>
          <w:szCs w:val="28"/>
        </w:rPr>
      </w:pPr>
      <w:r w:rsidRPr="003138B4">
        <w:rPr>
          <w:sz w:val="24"/>
          <w:szCs w:val="28"/>
        </w:rPr>
        <w:t>It supports database security and authorization.</w:t>
      </w:r>
    </w:p>
    <w:p w14:paraId="5ADDDD8F" w14:textId="77777777" w:rsidR="000F1521" w:rsidRPr="003138B4" w:rsidRDefault="00000000">
      <w:pPr>
        <w:pStyle w:val="ListBullet"/>
        <w:spacing w:after="40"/>
        <w:rPr>
          <w:sz w:val="24"/>
          <w:szCs w:val="28"/>
        </w:rPr>
      </w:pPr>
      <w:r w:rsidRPr="003138B4">
        <w:rPr>
          <w:sz w:val="24"/>
          <w:szCs w:val="28"/>
        </w:rPr>
        <w:t>It provides a way to interact with the database using a query language such as SQL.</w:t>
      </w:r>
    </w:p>
    <w:p w14:paraId="0C89ACF7" w14:textId="77777777" w:rsidR="000F1521" w:rsidRPr="003138B4" w:rsidRDefault="00000000">
      <w:pPr>
        <w:pStyle w:val="ListBullet"/>
        <w:spacing w:after="40"/>
        <w:rPr>
          <w:sz w:val="24"/>
          <w:szCs w:val="28"/>
        </w:rPr>
      </w:pPr>
      <w:r w:rsidRPr="003138B4">
        <w:rPr>
          <w:sz w:val="24"/>
          <w:szCs w:val="28"/>
        </w:rPr>
        <w:t>It manages data storage and retrieval and helps maintain data consistency.</w:t>
      </w:r>
    </w:p>
    <w:p w14:paraId="18BD366E" w14:textId="77777777" w:rsidR="000F1521" w:rsidRDefault="00000000">
      <w:pPr>
        <w:pStyle w:val="Heading1"/>
      </w:pPr>
      <w:r>
        <w:t>2. RDBMS — Relational Database Management System</w:t>
      </w:r>
    </w:p>
    <w:p w14:paraId="2DDDE45E" w14:textId="77777777" w:rsidR="000F1521" w:rsidRPr="003138B4" w:rsidRDefault="00000000">
      <w:pPr>
        <w:rPr>
          <w:sz w:val="24"/>
          <w:szCs w:val="28"/>
        </w:rPr>
      </w:pPr>
      <w:r w:rsidRPr="003138B4">
        <w:rPr>
          <w:b/>
          <w:sz w:val="24"/>
          <w:szCs w:val="28"/>
        </w:rPr>
        <w:t xml:space="preserve">RDBMS </w:t>
      </w:r>
      <w:r w:rsidRPr="003138B4">
        <w:rPr>
          <w:sz w:val="24"/>
          <w:szCs w:val="28"/>
        </w:rPr>
        <w:t>is a type of DBMS that stores data in the form of related tables (relations) consisting of rows and columns.</w:t>
      </w:r>
    </w:p>
    <w:p w14:paraId="348EABC9" w14:textId="77777777" w:rsidR="000F1521" w:rsidRPr="003138B4" w:rsidRDefault="00000000">
      <w:pPr>
        <w:pStyle w:val="ListBullet"/>
        <w:spacing w:after="40"/>
        <w:rPr>
          <w:sz w:val="24"/>
          <w:szCs w:val="28"/>
        </w:rPr>
      </w:pPr>
      <w:r w:rsidRPr="003138B4">
        <w:rPr>
          <w:sz w:val="24"/>
          <w:szCs w:val="28"/>
        </w:rPr>
        <w:t>SQL is commonly used to communicate with and operate relational databases.</w:t>
      </w:r>
    </w:p>
    <w:p w14:paraId="60611C5A" w14:textId="77777777" w:rsidR="000F1521" w:rsidRPr="003138B4" w:rsidRDefault="00000000">
      <w:pPr>
        <w:pStyle w:val="ListBullet"/>
        <w:spacing w:after="40"/>
        <w:rPr>
          <w:sz w:val="24"/>
          <w:szCs w:val="28"/>
        </w:rPr>
      </w:pPr>
      <w:r w:rsidRPr="003138B4">
        <w:rPr>
          <w:sz w:val="24"/>
          <w:szCs w:val="28"/>
        </w:rPr>
        <w:lastRenderedPageBreak/>
        <w:t>Relationships between tables are commonly established using keys, especially primary keys and foreign keys.</w:t>
      </w:r>
    </w:p>
    <w:p w14:paraId="08899CD6" w14:textId="77777777" w:rsidR="000F1521" w:rsidRPr="003138B4" w:rsidRDefault="00000000">
      <w:pPr>
        <w:pStyle w:val="ListBullet"/>
        <w:spacing w:after="40"/>
        <w:rPr>
          <w:sz w:val="24"/>
          <w:szCs w:val="28"/>
        </w:rPr>
      </w:pPr>
      <w:r w:rsidRPr="003138B4">
        <w:rPr>
          <w:sz w:val="24"/>
          <w:szCs w:val="28"/>
        </w:rPr>
        <w:t>An RDBMS supports constraints to maintain data integrity.</w:t>
      </w:r>
    </w:p>
    <w:p w14:paraId="2252860D" w14:textId="77777777" w:rsidR="000F1521" w:rsidRPr="003138B4" w:rsidRDefault="00000000">
      <w:pPr>
        <w:pStyle w:val="ListBullet"/>
        <w:spacing w:after="40"/>
        <w:rPr>
          <w:sz w:val="24"/>
          <w:szCs w:val="28"/>
        </w:rPr>
      </w:pPr>
      <w:r w:rsidRPr="003138B4">
        <w:rPr>
          <w:sz w:val="24"/>
          <w:szCs w:val="28"/>
        </w:rPr>
        <w:t>Examples include Oracle Database, MySQL, PostgreSQL, Microsoft SQL Server, and SQLite.</w:t>
      </w:r>
    </w:p>
    <w:p w14:paraId="52ED5F10" w14:textId="77777777" w:rsidR="000F1521" w:rsidRPr="003138B4" w:rsidRDefault="00000000">
      <w:pPr>
        <w:pStyle w:val="Heading2"/>
        <w:rPr>
          <w:sz w:val="28"/>
          <w:szCs w:val="28"/>
        </w:rPr>
      </w:pPr>
      <w:r w:rsidRPr="003138B4">
        <w:rPr>
          <w:sz w:val="28"/>
          <w:szCs w:val="28"/>
        </w:rPr>
        <w:t>Relational Model</w:t>
      </w:r>
    </w:p>
    <w:p w14:paraId="7764C772" w14:textId="77777777" w:rsidR="000F1521" w:rsidRPr="003138B4" w:rsidRDefault="00000000">
      <w:pPr>
        <w:rPr>
          <w:sz w:val="22"/>
          <w:szCs w:val="24"/>
        </w:rPr>
      </w:pPr>
      <w:r w:rsidRPr="003138B4">
        <w:rPr>
          <w:b/>
          <w:sz w:val="22"/>
          <w:szCs w:val="24"/>
        </w:rPr>
        <w:t xml:space="preserve">Relational Model </w:t>
      </w:r>
      <w:r w:rsidRPr="003138B4">
        <w:rPr>
          <w:sz w:val="22"/>
          <w:szCs w:val="24"/>
        </w:rPr>
        <w:t>is a database model in which data is represented as relations (tables). The relational model was formally proposed by E. F. Codd.</w:t>
      </w:r>
    </w:p>
    <w:p w14:paraId="70444A0F" w14:textId="77777777" w:rsidR="000F1521" w:rsidRPr="003138B4" w:rsidRDefault="00000000">
      <w:pPr>
        <w:pStyle w:val="ListBullet"/>
        <w:spacing w:after="40"/>
        <w:rPr>
          <w:sz w:val="22"/>
          <w:szCs w:val="24"/>
        </w:rPr>
      </w:pPr>
      <w:r w:rsidRPr="003138B4">
        <w:rPr>
          <w:sz w:val="22"/>
          <w:szCs w:val="24"/>
        </w:rPr>
        <w:t>In an RDBMS, a table represents a relation.</w:t>
      </w:r>
    </w:p>
    <w:p w14:paraId="06DA2627" w14:textId="77777777" w:rsidR="000F1521" w:rsidRPr="003138B4" w:rsidRDefault="00000000">
      <w:pPr>
        <w:pStyle w:val="ListBullet"/>
        <w:spacing w:after="40"/>
        <w:rPr>
          <w:sz w:val="22"/>
          <w:szCs w:val="24"/>
        </w:rPr>
      </w:pPr>
      <w:r w:rsidRPr="003138B4">
        <w:rPr>
          <w:sz w:val="22"/>
          <w:szCs w:val="24"/>
        </w:rPr>
        <w:t>A row represents a record (tuple).</w:t>
      </w:r>
    </w:p>
    <w:p w14:paraId="79F64DA7" w14:textId="77777777" w:rsidR="000F1521" w:rsidRPr="003138B4" w:rsidRDefault="00000000">
      <w:pPr>
        <w:pStyle w:val="ListBullet"/>
        <w:spacing w:after="40"/>
        <w:rPr>
          <w:sz w:val="22"/>
          <w:szCs w:val="24"/>
        </w:rPr>
      </w:pPr>
      <w:r w:rsidRPr="003138B4">
        <w:rPr>
          <w:sz w:val="22"/>
          <w:szCs w:val="24"/>
        </w:rPr>
        <w:t>A column represents an attribute.</w:t>
      </w:r>
    </w:p>
    <w:p w14:paraId="790DF54D" w14:textId="77777777" w:rsidR="000F1521" w:rsidRPr="003138B4" w:rsidRDefault="00000000">
      <w:pPr>
        <w:pStyle w:val="ListBullet"/>
        <w:spacing w:after="40"/>
        <w:rPr>
          <w:sz w:val="22"/>
          <w:szCs w:val="24"/>
        </w:rPr>
      </w:pPr>
      <w:r w:rsidRPr="003138B4">
        <w:rPr>
          <w:sz w:val="22"/>
          <w:szCs w:val="24"/>
        </w:rPr>
        <w:t>A cell contains a single value (atomic value) in the classical relational model.</w:t>
      </w:r>
    </w:p>
    <w:p w14:paraId="27889212" w14:textId="77777777" w:rsidR="000F1521" w:rsidRPr="003138B4" w:rsidRDefault="00000000">
      <w:pPr>
        <w:pStyle w:val="Heading2"/>
        <w:rPr>
          <w:sz w:val="28"/>
          <w:szCs w:val="28"/>
        </w:rPr>
      </w:pPr>
      <w:r w:rsidRPr="003138B4">
        <w:rPr>
          <w:sz w:val="28"/>
          <w:szCs w:val="28"/>
        </w:rPr>
        <w:t>Table</w:t>
      </w:r>
    </w:p>
    <w:p w14:paraId="3D588332" w14:textId="77777777" w:rsidR="000F1521" w:rsidRPr="003C6E6E" w:rsidRDefault="00000000">
      <w:pPr>
        <w:rPr>
          <w:sz w:val="24"/>
          <w:szCs w:val="24"/>
        </w:rPr>
      </w:pPr>
      <w:r w:rsidRPr="003138B4">
        <w:rPr>
          <w:b/>
          <w:sz w:val="24"/>
          <w:szCs w:val="28"/>
        </w:rPr>
        <w:t xml:space="preserve">Table </w:t>
      </w:r>
      <w:r w:rsidRPr="003138B4">
        <w:rPr>
          <w:sz w:val="24"/>
          <w:szCs w:val="28"/>
        </w:rPr>
        <w:t>is a logical structure used to organize data into rows a</w:t>
      </w:r>
      <w:r w:rsidRPr="003C6E6E">
        <w:rPr>
          <w:sz w:val="24"/>
          <w:szCs w:val="24"/>
        </w:rPr>
        <w:t>nd columns.</w:t>
      </w:r>
    </w:p>
    <w:tbl>
      <w:tblPr>
        <w:tblStyle w:val="TableGrid"/>
        <w:tblW w:w="0" w:type="auto"/>
        <w:jc w:val="center"/>
        <w:tblLook w:val="04A0" w:firstRow="1" w:lastRow="0" w:firstColumn="1" w:lastColumn="0" w:noHBand="0" w:noVBand="1"/>
      </w:tblPr>
      <w:tblGrid>
        <w:gridCol w:w="3360"/>
        <w:gridCol w:w="3360"/>
        <w:gridCol w:w="3360"/>
      </w:tblGrid>
      <w:tr w:rsidR="000F1521" w:rsidRPr="003C6E6E" w14:paraId="4DF0BC6D" w14:textId="77777777">
        <w:trPr>
          <w:jc w:val="center"/>
        </w:trPr>
        <w:tc>
          <w:tcPr>
            <w:tcW w:w="3360" w:type="dxa"/>
            <w:shd w:val="clear" w:color="auto" w:fill="D9EAF7"/>
            <w:vAlign w:val="center"/>
          </w:tcPr>
          <w:p w14:paraId="07ADFA05" w14:textId="77777777" w:rsidR="000F1521" w:rsidRPr="003C6E6E" w:rsidRDefault="00000000">
            <w:pPr>
              <w:rPr>
                <w:sz w:val="24"/>
                <w:szCs w:val="24"/>
              </w:rPr>
            </w:pPr>
            <w:r w:rsidRPr="003C6E6E">
              <w:rPr>
                <w:b/>
                <w:sz w:val="24"/>
                <w:szCs w:val="24"/>
              </w:rPr>
              <w:t>ID</w:t>
            </w:r>
          </w:p>
        </w:tc>
        <w:tc>
          <w:tcPr>
            <w:tcW w:w="3360" w:type="dxa"/>
            <w:shd w:val="clear" w:color="auto" w:fill="D9EAF7"/>
            <w:vAlign w:val="center"/>
          </w:tcPr>
          <w:p w14:paraId="385D5806" w14:textId="77777777" w:rsidR="000F1521" w:rsidRPr="003C6E6E" w:rsidRDefault="00000000">
            <w:pPr>
              <w:rPr>
                <w:sz w:val="24"/>
                <w:szCs w:val="24"/>
              </w:rPr>
            </w:pPr>
            <w:r w:rsidRPr="003C6E6E">
              <w:rPr>
                <w:b/>
                <w:sz w:val="24"/>
                <w:szCs w:val="24"/>
              </w:rPr>
              <w:t>NAME</w:t>
            </w:r>
          </w:p>
        </w:tc>
        <w:tc>
          <w:tcPr>
            <w:tcW w:w="3360" w:type="dxa"/>
            <w:shd w:val="clear" w:color="auto" w:fill="D9EAF7"/>
            <w:vAlign w:val="center"/>
          </w:tcPr>
          <w:p w14:paraId="7006BF95" w14:textId="77777777" w:rsidR="000F1521" w:rsidRPr="003C6E6E" w:rsidRDefault="00000000">
            <w:pPr>
              <w:rPr>
                <w:sz w:val="24"/>
                <w:szCs w:val="24"/>
              </w:rPr>
            </w:pPr>
            <w:r w:rsidRPr="003C6E6E">
              <w:rPr>
                <w:b/>
                <w:sz w:val="24"/>
                <w:szCs w:val="24"/>
              </w:rPr>
              <w:t>SCORE</w:t>
            </w:r>
          </w:p>
        </w:tc>
      </w:tr>
      <w:tr w:rsidR="000F1521" w:rsidRPr="003C6E6E" w14:paraId="6EC2B376" w14:textId="77777777">
        <w:trPr>
          <w:jc w:val="center"/>
        </w:trPr>
        <w:tc>
          <w:tcPr>
            <w:tcW w:w="3360" w:type="dxa"/>
            <w:vAlign w:val="center"/>
          </w:tcPr>
          <w:p w14:paraId="277980D5" w14:textId="77777777" w:rsidR="000F1521" w:rsidRPr="003C6E6E" w:rsidRDefault="00000000">
            <w:pPr>
              <w:rPr>
                <w:sz w:val="24"/>
                <w:szCs w:val="24"/>
              </w:rPr>
            </w:pPr>
            <w:r w:rsidRPr="003C6E6E">
              <w:rPr>
                <w:sz w:val="24"/>
                <w:szCs w:val="24"/>
              </w:rPr>
              <w:t>01</w:t>
            </w:r>
          </w:p>
        </w:tc>
        <w:tc>
          <w:tcPr>
            <w:tcW w:w="3360" w:type="dxa"/>
            <w:vAlign w:val="center"/>
          </w:tcPr>
          <w:p w14:paraId="7B50400B" w14:textId="77777777" w:rsidR="000F1521" w:rsidRPr="003C6E6E" w:rsidRDefault="00000000">
            <w:pPr>
              <w:rPr>
                <w:sz w:val="24"/>
                <w:szCs w:val="24"/>
              </w:rPr>
            </w:pPr>
            <w:r w:rsidRPr="003C6E6E">
              <w:rPr>
                <w:sz w:val="24"/>
                <w:szCs w:val="24"/>
              </w:rPr>
              <w:t>SAM</w:t>
            </w:r>
          </w:p>
        </w:tc>
        <w:tc>
          <w:tcPr>
            <w:tcW w:w="3360" w:type="dxa"/>
            <w:vAlign w:val="center"/>
          </w:tcPr>
          <w:p w14:paraId="50B5EFF0" w14:textId="77777777" w:rsidR="000F1521" w:rsidRPr="003C6E6E" w:rsidRDefault="00000000">
            <w:pPr>
              <w:rPr>
                <w:sz w:val="24"/>
                <w:szCs w:val="24"/>
              </w:rPr>
            </w:pPr>
            <w:r w:rsidRPr="003C6E6E">
              <w:rPr>
                <w:sz w:val="24"/>
                <w:szCs w:val="24"/>
              </w:rPr>
              <w:t>003</w:t>
            </w:r>
          </w:p>
        </w:tc>
      </w:tr>
      <w:tr w:rsidR="000F1521" w:rsidRPr="003C6E6E" w14:paraId="5F08576D" w14:textId="77777777">
        <w:trPr>
          <w:jc w:val="center"/>
        </w:trPr>
        <w:tc>
          <w:tcPr>
            <w:tcW w:w="3360" w:type="dxa"/>
            <w:vAlign w:val="center"/>
          </w:tcPr>
          <w:p w14:paraId="3E6B9793" w14:textId="77777777" w:rsidR="000F1521" w:rsidRPr="003C6E6E" w:rsidRDefault="00000000">
            <w:pPr>
              <w:rPr>
                <w:sz w:val="24"/>
                <w:szCs w:val="24"/>
              </w:rPr>
            </w:pPr>
            <w:r w:rsidRPr="003C6E6E">
              <w:rPr>
                <w:sz w:val="24"/>
                <w:szCs w:val="24"/>
              </w:rPr>
              <w:t>02</w:t>
            </w:r>
          </w:p>
        </w:tc>
        <w:tc>
          <w:tcPr>
            <w:tcW w:w="3360" w:type="dxa"/>
            <w:vAlign w:val="center"/>
          </w:tcPr>
          <w:p w14:paraId="40A2B6D9" w14:textId="77777777" w:rsidR="000F1521" w:rsidRPr="003C6E6E" w:rsidRDefault="00000000">
            <w:pPr>
              <w:rPr>
                <w:sz w:val="24"/>
                <w:szCs w:val="24"/>
              </w:rPr>
            </w:pPr>
            <w:r w:rsidRPr="003C6E6E">
              <w:rPr>
                <w:sz w:val="24"/>
                <w:szCs w:val="24"/>
              </w:rPr>
              <w:t>CAT</w:t>
            </w:r>
          </w:p>
        </w:tc>
        <w:tc>
          <w:tcPr>
            <w:tcW w:w="3360" w:type="dxa"/>
            <w:vAlign w:val="center"/>
          </w:tcPr>
          <w:p w14:paraId="3D4D7182" w14:textId="77777777" w:rsidR="000F1521" w:rsidRPr="003C6E6E" w:rsidRDefault="00000000">
            <w:pPr>
              <w:rPr>
                <w:sz w:val="24"/>
                <w:szCs w:val="24"/>
              </w:rPr>
            </w:pPr>
            <w:r w:rsidRPr="003C6E6E">
              <w:rPr>
                <w:sz w:val="24"/>
                <w:szCs w:val="24"/>
              </w:rPr>
              <w:t>060</w:t>
            </w:r>
          </w:p>
        </w:tc>
      </w:tr>
      <w:tr w:rsidR="000F1521" w:rsidRPr="003C6E6E" w14:paraId="4B09BF54" w14:textId="77777777">
        <w:trPr>
          <w:jc w:val="center"/>
        </w:trPr>
        <w:tc>
          <w:tcPr>
            <w:tcW w:w="3360" w:type="dxa"/>
            <w:vAlign w:val="center"/>
          </w:tcPr>
          <w:p w14:paraId="5E0ECA36" w14:textId="77777777" w:rsidR="000F1521" w:rsidRPr="003C6E6E" w:rsidRDefault="00000000">
            <w:pPr>
              <w:rPr>
                <w:sz w:val="24"/>
                <w:szCs w:val="24"/>
              </w:rPr>
            </w:pPr>
            <w:r w:rsidRPr="003C6E6E">
              <w:rPr>
                <w:sz w:val="24"/>
                <w:szCs w:val="24"/>
              </w:rPr>
              <w:t>03</w:t>
            </w:r>
          </w:p>
        </w:tc>
        <w:tc>
          <w:tcPr>
            <w:tcW w:w="3360" w:type="dxa"/>
            <w:vAlign w:val="center"/>
          </w:tcPr>
          <w:p w14:paraId="78705CBF" w14:textId="77777777" w:rsidR="000F1521" w:rsidRPr="003C6E6E" w:rsidRDefault="00000000">
            <w:pPr>
              <w:rPr>
                <w:sz w:val="24"/>
                <w:szCs w:val="24"/>
              </w:rPr>
            </w:pPr>
            <w:r w:rsidRPr="003C6E6E">
              <w:rPr>
                <w:sz w:val="24"/>
                <w:szCs w:val="24"/>
              </w:rPr>
              <w:t>DOG</w:t>
            </w:r>
          </w:p>
        </w:tc>
        <w:tc>
          <w:tcPr>
            <w:tcW w:w="3360" w:type="dxa"/>
            <w:vAlign w:val="center"/>
          </w:tcPr>
          <w:p w14:paraId="09A2F125" w14:textId="77777777" w:rsidR="000F1521" w:rsidRPr="003C6E6E" w:rsidRDefault="00000000">
            <w:pPr>
              <w:rPr>
                <w:sz w:val="24"/>
                <w:szCs w:val="24"/>
              </w:rPr>
            </w:pPr>
            <w:r w:rsidRPr="003C6E6E">
              <w:rPr>
                <w:sz w:val="24"/>
                <w:szCs w:val="24"/>
              </w:rPr>
              <w:t>805</w:t>
            </w:r>
          </w:p>
        </w:tc>
      </w:tr>
      <w:tr w:rsidR="000F1521" w14:paraId="75B2008F" w14:textId="77777777">
        <w:trPr>
          <w:jc w:val="center"/>
        </w:trPr>
        <w:tc>
          <w:tcPr>
            <w:tcW w:w="3360" w:type="dxa"/>
            <w:vAlign w:val="center"/>
          </w:tcPr>
          <w:p w14:paraId="4FFDDDC5" w14:textId="77777777" w:rsidR="000F1521" w:rsidRPr="003C6E6E" w:rsidRDefault="00000000">
            <w:pPr>
              <w:rPr>
                <w:sz w:val="24"/>
                <w:szCs w:val="32"/>
              </w:rPr>
            </w:pPr>
            <w:r w:rsidRPr="003C6E6E">
              <w:rPr>
                <w:sz w:val="24"/>
                <w:szCs w:val="32"/>
              </w:rPr>
              <w:t>04</w:t>
            </w:r>
          </w:p>
        </w:tc>
        <w:tc>
          <w:tcPr>
            <w:tcW w:w="3360" w:type="dxa"/>
            <w:vAlign w:val="center"/>
          </w:tcPr>
          <w:p w14:paraId="5931A9C1" w14:textId="77777777" w:rsidR="000F1521" w:rsidRPr="003C6E6E" w:rsidRDefault="00000000">
            <w:pPr>
              <w:rPr>
                <w:sz w:val="24"/>
                <w:szCs w:val="32"/>
              </w:rPr>
            </w:pPr>
            <w:r w:rsidRPr="003C6E6E">
              <w:rPr>
                <w:sz w:val="24"/>
                <w:szCs w:val="32"/>
              </w:rPr>
              <w:t>RAT</w:t>
            </w:r>
          </w:p>
        </w:tc>
        <w:tc>
          <w:tcPr>
            <w:tcW w:w="3360" w:type="dxa"/>
            <w:vAlign w:val="center"/>
          </w:tcPr>
          <w:p w14:paraId="614A2D20" w14:textId="77777777" w:rsidR="000F1521" w:rsidRDefault="000F1521"/>
        </w:tc>
      </w:tr>
    </w:tbl>
    <w:p w14:paraId="48CC6948" w14:textId="77777777" w:rsidR="000F1521" w:rsidRPr="003138B4" w:rsidRDefault="00000000">
      <w:pPr>
        <w:rPr>
          <w:sz w:val="24"/>
          <w:szCs w:val="28"/>
        </w:rPr>
      </w:pPr>
      <w:r w:rsidRPr="003138B4">
        <w:rPr>
          <w:b/>
          <w:sz w:val="24"/>
          <w:szCs w:val="28"/>
        </w:rPr>
        <w:t xml:space="preserve">Note: </w:t>
      </w:r>
      <w:r w:rsidRPr="003138B4">
        <w:rPr>
          <w:sz w:val="24"/>
          <w:szCs w:val="28"/>
        </w:rPr>
        <w:t>A relational table should have uniquely identifiable rows, and each column should represent a defined attribute with an appropriate data type.</w:t>
      </w:r>
    </w:p>
    <w:p w14:paraId="64EFC865" w14:textId="77777777" w:rsidR="000F1521" w:rsidRDefault="00000000">
      <w:pPr>
        <w:pStyle w:val="Heading1"/>
      </w:pPr>
      <w:r>
        <w:t>3. Relational Model — Important Principles</w:t>
      </w:r>
    </w:p>
    <w:p w14:paraId="1C8B50F7" w14:textId="77777777" w:rsidR="000F1521" w:rsidRPr="003138B4" w:rsidRDefault="00000000">
      <w:pPr>
        <w:pStyle w:val="ListNumber"/>
        <w:spacing w:after="40"/>
        <w:rPr>
          <w:sz w:val="24"/>
          <w:szCs w:val="28"/>
        </w:rPr>
      </w:pPr>
      <w:r w:rsidRPr="003138B4">
        <w:rPr>
          <w:sz w:val="24"/>
          <w:szCs w:val="28"/>
        </w:rPr>
        <w:t>Each attribute (column) should contain atomic/single values rather than repeating groups or lists of values.</w:t>
      </w:r>
    </w:p>
    <w:p w14:paraId="27ADDEF6" w14:textId="77777777" w:rsidR="000F1521" w:rsidRPr="003138B4" w:rsidRDefault="00000000">
      <w:pPr>
        <w:pStyle w:val="ListNumber"/>
        <w:spacing w:after="40"/>
        <w:rPr>
          <w:sz w:val="24"/>
          <w:szCs w:val="28"/>
        </w:rPr>
      </w:pPr>
      <w:r w:rsidRPr="003138B4">
        <w:rPr>
          <w:sz w:val="24"/>
          <w:szCs w:val="28"/>
        </w:rPr>
        <w:t>Related data can be stored in multiple tables, with relationships established using keys such as primary and foreign keys.</w:t>
      </w:r>
    </w:p>
    <w:p w14:paraId="544F44EE" w14:textId="77777777" w:rsidR="000F1521" w:rsidRPr="003138B4" w:rsidRDefault="00000000">
      <w:pPr>
        <w:pStyle w:val="ListNumber"/>
        <w:spacing w:after="40"/>
        <w:rPr>
          <w:sz w:val="24"/>
          <w:szCs w:val="28"/>
        </w:rPr>
      </w:pPr>
      <w:r w:rsidRPr="003138B4">
        <w:rPr>
          <w:sz w:val="24"/>
          <w:szCs w:val="28"/>
        </w:rPr>
        <w:t>An RDBMS stores data in tables and also maintains metadata describing database objects.</w:t>
      </w:r>
    </w:p>
    <w:p w14:paraId="001435D5" w14:textId="77777777" w:rsidR="000F1521" w:rsidRPr="003138B4" w:rsidRDefault="00000000">
      <w:pPr>
        <w:pStyle w:val="ListNumber"/>
        <w:spacing w:after="40"/>
        <w:rPr>
          <w:sz w:val="24"/>
          <w:szCs w:val="28"/>
        </w:rPr>
      </w:pPr>
      <w:r w:rsidRPr="003138B4">
        <w:rPr>
          <w:sz w:val="24"/>
          <w:szCs w:val="28"/>
        </w:rPr>
        <w:t>Data entered into a table is validated according to the defined data types and applicable constraints.</w:t>
      </w:r>
    </w:p>
    <w:p w14:paraId="2261D7EA" w14:textId="77777777" w:rsidR="000F1521" w:rsidRDefault="00000000">
      <w:pPr>
        <w:pStyle w:val="Heading2"/>
      </w:pPr>
      <w:r>
        <w:t>E. F. Codd and the Relational Model</w:t>
      </w:r>
    </w:p>
    <w:p w14:paraId="1EA4F3F1" w14:textId="77777777" w:rsidR="000F1521" w:rsidRPr="003138B4" w:rsidRDefault="00000000">
      <w:pPr>
        <w:rPr>
          <w:sz w:val="24"/>
          <w:szCs w:val="28"/>
        </w:rPr>
      </w:pPr>
      <w:r w:rsidRPr="003138B4">
        <w:rPr>
          <w:b/>
          <w:sz w:val="24"/>
          <w:szCs w:val="28"/>
        </w:rPr>
        <w:t xml:space="preserve">E. F. Codd </w:t>
      </w:r>
      <w:r w:rsidRPr="003138B4">
        <w:rPr>
          <w:sz w:val="24"/>
          <w:szCs w:val="28"/>
        </w:rPr>
        <w:t>defined the relational model and proposed a set of rules describing what a relational database system should support.</w:t>
      </w:r>
    </w:p>
    <w:p w14:paraId="392F340D" w14:textId="77777777" w:rsidR="000F1521" w:rsidRPr="003138B4" w:rsidRDefault="00000000">
      <w:pPr>
        <w:rPr>
          <w:sz w:val="24"/>
          <w:szCs w:val="28"/>
        </w:rPr>
      </w:pPr>
      <w:r w:rsidRPr="003138B4">
        <w:rPr>
          <w:b/>
          <w:sz w:val="24"/>
          <w:szCs w:val="28"/>
        </w:rPr>
        <w:t xml:space="preserve">Note: </w:t>
      </w:r>
      <w:r w:rsidRPr="003138B4">
        <w:rPr>
          <w:sz w:val="24"/>
          <w:szCs w:val="28"/>
        </w:rPr>
        <w:t>The handwritten notes mention selected Codd principles rather than listing all of Codd's rules. This document preserves those covered points and does not present them as the complete set of Codd's rules.</w:t>
      </w:r>
    </w:p>
    <w:p w14:paraId="62ECA5D8" w14:textId="77777777" w:rsidR="000F1521" w:rsidRDefault="00000000">
      <w:pPr>
        <w:pStyle w:val="Heading1"/>
      </w:pPr>
      <w:r>
        <w:lastRenderedPageBreak/>
        <w:t>4. Data Types</w:t>
      </w:r>
    </w:p>
    <w:p w14:paraId="2BA3487B" w14:textId="77777777" w:rsidR="000F1521" w:rsidRPr="003138B4" w:rsidRDefault="00000000">
      <w:pPr>
        <w:rPr>
          <w:sz w:val="24"/>
          <w:szCs w:val="28"/>
        </w:rPr>
      </w:pPr>
      <w:r w:rsidRPr="003138B4">
        <w:rPr>
          <w:b/>
          <w:sz w:val="24"/>
          <w:szCs w:val="28"/>
        </w:rPr>
        <w:t xml:space="preserve">Data type </w:t>
      </w:r>
      <w:r w:rsidRPr="003138B4">
        <w:rPr>
          <w:sz w:val="24"/>
          <w:szCs w:val="28"/>
        </w:rPr>
        <w:t>specifies the kind of value that can be stored in a column and determines how that value is represented and handled.</w:t>
      </w:r>
    </w:p>
    <w:p w14:paraId="32205793" w14:textId="77777777" w:rsidR="000F1521" w:rsidRDefault="00000000">
      <w:pPr>
        <w:pStyle w:val="Heading2"/>
      </w:pPr>
      <w:r>
        <w:t>Main data types covered in the notes</w:t>
      </w:r>
    </w:p>
    <w:tbl>
      <w:tblPr>
        <w:tblStyle w:val="TableGrid"/>
        <w:tblW w:w="0" w:type="auto"/>
        <w:jc w:val="center"/>
        <w:tblLook w:val="04A0" w:firstRow="1" w:lastRow="0" w:firstColumn="1" w:lastColumn="0" w:noHBand="0" w:noVBand="1"/>
      </w:tblPr>
      <w:tblGrid>
        <w:gridCol w:w="3360"/>
        <w:gridCol w:w="3360"/>
        <w:gridCol w:w="3252"/>
      </w:tblGrid>
      <w:tr w:rsidR="000F1521" w14:paraId="5E9DF038" w14:textId="77777777" w:rsidTr="003138B4">
        <w:trPr>
          <w:jc w:val="center"/>
        </w:trPr>
        <w:tc>
          <w:tcPr>
            <w:tcW w:w="3360" w:type="dxa"/>
            <w:shd w:val="clear" w:color="auto" w:fill="D9EAF7"/>
            <w:vAlign w:val="center"/>
          </w:tcPr>
          <w:p w14:paraId="1DCC616B" w14:textId="77777777" w:rsidR="000F1521" w:rsidRPr="003138B4" w:rsidRDefault="00000000">
            <w:pPr>
              <w:rPr>
                <w:sz w:val="24"/>
                <w:szCs w:val="32"/>
              </w:rPr>
            </w:pPr>
            <w:r w:rsidRPr="003138B4">
              <w:rPr>
                <w:b/>
                <w:sz w:val="24"/>
                <w:szCs w:val="32"/>
              </w:rPr>
              <w:t>Data Type</w:t>
            </w:r>
          </w:p>
        </w:tc>
        <w:tc>
          <w:tcPr>
            <w:tcW w:w="3360" w:type="dxa"/>
            <w:shd w:val="clear" w:color="auto" w:fill="D9EAF7"/>
            <w:vAlign w:val="center"/>
          </w:tcPr>
          <w:p w14:paraId="44C2167E" w14:textId="77777777" w:rsidR="000F1521" w:rsidRPr="003138B4" w:rsidRDefault="00000000">
            <w:pPr>
              <w:rPr>
                <w:sz w:val="24"/>
                <w:szCs w:val="32"/>
              </w:rPr>
            </w:pPr>
            <w:r w:rsidRPr="003138B4">
              <w:rPr>
                <w:b/>
                <w:sz w:val="24"/>
                <w:szCs w:val="32"/>
              </w:rPr>
              <w:t>Purpose</w:t>
            </w:r>
          </w:p>
        </w:tc>
        <w:tc>
          <w:tcPr>
            <w:tcW w:w="3252" w:type="dxa"/>
            <w:shd w:val="clear" w:color="auto" w:fill="D9EAF7"/>
            <w:vAlign w:val="center"/>
          </w:tcPr>
          <w:p w14:paraId="64E5CAB2" w14:textId="77777777" w:rsidR="000F1521" w:rsidRPr="003138B4" w:rsidRDefault="00000000">
            <w:pPr>
              <w:rPr>
                <w:sz w:val="24"/>
                <w:szCs w:val="32"/>
              </w:rPr>
            </w:pPr>
            <w:r w:rsidRPr="003138B4">
              <w:rPr>
                <w:b/>
                <w:sz w:val="24"/>
                <w:szCs w:val="32"/>
              </w:rPr>
              <w:t>Example</w:t>
            </w:r>
          </w:p>
        </w:tc>
      </w:tr>
      <w:tr w:rsidR="000F1521" w14:paraId="7B21AE04" w14:textId="77777777" w:rsidTr="003138B4">
        <w:trPr>
          <w:jc w:val="center"/>
        </w:trPr>
        <w:tc>
          <w:tcPr>
            <w:tcW w:w="3360" w:type="dxa"/>
            <w:vAlign w:val="center"/>
          </w:tcPr>
          <w:p w14:paraId="6C158136" w14:textId="77777777" w:rsidR="000F1521" w:rsidRPr="003138B4" w:rsidRDefault="00000000">
            <w:pPr>
              <w:rPr>
                <w:sz w:val="24"/>
                <w:szCs w:val="32"/>
              </w:rPr>
            </w:pPr>
            <w:r w:rsidRPr="003138B4">
              <w:rPr>
                <w:sz w:val="24"/>
                <w:szCs w:val="32"/>
              </w:rPr>
              <w:t>CHAR</w:t>
            </w:r>
          </w:p>
        </w:tc>
        <w:tc>
          <w:tcPr>
            <w:tcW w:w="3360" w:type="dxa"/>
            <w:vAlign w:val="center"/>
          </w:tcPr>
          <w:p w14:paraId="100AF1E7" w14:textId="77777777" w:rsidR="000F1521" w:rsidRPr="003138B4" w:rsidRDefault="00000000">
            <w:pPr>
              <w:rPr>
                <w:sz w:val="24"/>
                <w:szCs w:val="32"/>
              </w:rPr>
            </w:pPr>
            <w:r w:rsidRPr="003138B4">
              <w:rPr>
                <w:sz w:val="24"/>
                <w:szCs w:val="32"/>
              </w:rPr>
              <w:t>Fixed-length character data</w:t>
            </w:r>
          </w:p>
        </w:tc>
        <w:tc>
          <w:tcPr>
            <w:tcW w:w="3252" w:type="dxa"/>
            <w:vAlign w:val="center"/>
          </w:tcPr>
          <w:p w14:paraId="0EEED302" w14:textId="77777777" w:rsidR="000F1521" w:rsidRPr="003138B4" w:rsidRDefault="00000000">
            <w:pPr>
              <w:rPr>
                <w:sz w:val="24"/>
                <w:szCs w:val="32"/>
              </w:rPr>
            </w:pPr>
            <w:proofErr w:type="gramStart"/>
            <w:r w:rsidRPr="003138B4">
              <w:rPr>
                <w:sz w:val="24"/>
                <w:szCs w:val="32"/>
              </w:rPr>
              <w:t>CHAR(</w:t>
            </w:r>
            <w:proofErr w:type="gramEnd"/>
            <w:r w:rsidRPr="003138B4">
              <w:rPr>
                <w:sz w:val="24"/>
                <w:szCs w:val="32"/>
              </w:rPr>
              <w:t>8)</w:t>
            </w:r>
          </w:p>
        </w:tc>
      </w:tr>
      <w:tr w:rsidR="000F1521" w14:paraId="5B06B49E" w14:textId="77777777" w:rsidTr="003138B4">
        <w:trPr>
          <w:jc w:val="center"/>
        </w:trPr>
        <w:tc>
          <w:tcPr>
            <w:tcW w:w="3360" w:type="dxa"/>
            <w:vAlign w:val="center"/>
          </w:tcPr>
          <w:p w14:paraId="561DDBCB" w14:textId="77777777" w:rsidR="000F1521" w:rsidRPr="003138B4" w:rsidRDefault="00000000">
            <w:pPr>
              <w:rPr>
                <w:sz w:val="24"/>
                <w:szCs w:val="32"/>
              </w:rPr>
            </w:pPr>
            <w:r w:rsidRPr="003138B4">
              <w:rPr>
                <w:sz w:val="24"/>
                <w:szCs w:val="32"/>
              </w:rPr>
              <w:t>VARCHAR2</w:t>
            </w:r>
          </w:p>
        </w:tc>
        <w:tc>
          <w:tcPr>
            <w:tcW w:w="3360" w:type="dxa"/>
            <w:vAlign w:val="center"/>
          </w:tcPr>
          <w:p w14:paraId="5285DCD4" w14:textId="77777777" w:rsidR="000F1521" w:rsidRPr="003138B4" w:rsidRDefault="00000000">
            <w:pPr>
              <w:rPr>
                <w:sz w:val="24"/>
                <w:szCs w:val="32"/>
              </w:rPr>
            </w:pPr>
            <w:r w:rsidRPr="003138B4">
              <w:rPr>
                <w:sz w:val="24"/>
                <w:szCs w:val="32"/>
              </w:rPr>
              <w:t>Variable-length character data (Oracle)</w:t>
            </w:r>
          </w:p>
        </w:tc>
        <w:tc>
          <w:tcPr>
            <w:tcW w:w="3252" w:type="dxa"/>
            <w:vAlign w:val="center"/>
          </w:tcPr>
          <w:p w14:paraId="747581EF" w14:textId="77777777" w:rsidR="000F1521" w:rsidRPr="003138B4" w:rsidRDefault="00000000">
            <w:pPr>
              <w:rPr>
                <w:sz w:val="24"/>
                <w:szCs w:val="32"/>
              </w:rPr>
            </w:pPr>
            <w:r w:rsidRPr="003138B4">
              <w:rPr>
                <w:sz w:val="24"/>
                <w:szCs w:val="32"/>
              </w:rPr>
              <w:t>VARCHAR2(50)</w:t>
            </w:r>
          </w:p>
        </w:tc>
      </w:tr>
      <w:tr w:rsidR="000F1521" w14:paraId="57C38C16" w14:textId="77777777" w:rsidTr="003138B4">
        <w:trPr>
          <w:jc w:val="center"/>
        </w:trPr>
        <w:tc>
          <w:tcPr>
            <w:tcW w:w="3360" w:type="dxa"/>
            <w:vAlign w:val="center"/>
          </w:tcPr>
          <w:p w14:paraId="2B4C08E9" w14:textId="77777777" w:rsidR="000F1521" w:rsidRPr="003138B4" w:rsidRDefault="00000000">
            <w:pPr>
              <w:rPr>
                <w:sz w:val="24"/>
                <w:szCs w:val="32"/>
              </w:rPr>
            </w:pPr>
            <w:r w:rsidRPr="003138B4">
              <w:rPr>
                <w:sz w:val="24"/>
                <w:szCs w:val="32"/>
              </w:rPr>
              <w:t>NUMBER</w:t>
            </w:r>
          </w:p>
        </w:tc>
        <w:tc>
          <w:tcPr>
            <w:tcW w:w="3360" w:type="dxa"/>
            <w:vAlign w:val="center"/>
          </w:tcPr>
          <w:p w14:paraId="1EFEA19F" w14:textId="77777777" w:rsidR="000F1521" w:rsidRPr="003138B4" w:rsidRDefault="00000000">
            <w:pPr>
              <w:rPr>
                <w:sz w:val="24"/>
                <w:szCs w:val="32"/>
              </w:rPr>
            </w:pPr>
            <w:r w:rsidRPr="003138B4">
              <w:rPr>
                <w:sz w:val="24"/>
                <w:szCs w:val="32"/>
              </w:rPr>
              <w:t>Numeric data</w:t>
            </w:r>
          </w:p>
        </w:tc>
        <w:tc>
          <w:tcPr>
            <w:tcW w:w="3252" w:type="dxa"/>
            <w:vAlign w:val="center"/>
          </w:tcPr>
          <w:p w14:paraId="298B1579" w14:textId="77777777" w:rsidR="000F1521" w:rsidRPr="003138B4" w:rsidRDefault="00000000">
            <w:pPr>
              <w:rPr>
                <w:sz w:val="24"/>
                <w:szCs w:val="32"/>
              </w:rPr>
            </w:pPr>
            <w:proofErr w:type="gramStart"/>
            <w:r w:rsidRPr="003138B4">
              <w:rPr>
                <w:sz w:val="24"/>
                <w:szCs w:val="32"/>
              </w:rPr>
              <w:t>NUMBER(</w:t>
            </w:r>
            <w:proofErr w:type="gramEnd"/>
            <w:r w:rsidRPr="003138B4">
              <w:rPr>
                <w:sz w:val="24"/>
                <w:szCs w:val="32"/>
              </w:rPr>
              <w:t>8,2)</w:t>
            </w:r>
          </w:p>
        </w:tc>
      </w:tr>
      <w:tr w:rsidR="000F1521" w14:paraId="5481C9F5" w14:textId="77777777" w:rsidTr="003138B4">
        <w:trPr>
          <w:jc w:val="center"/>
        </w:trPr>
        <w:tc>
          <w:tcPr>
            <w:tcW w:w="3360" w:type="dxa"/>
            <w:vAlign w:val="center"/>
          </w:tcPr>
          <w:p w14:paraId="03E20CA0" w14:textId="77777777" w:rsidR="000F1521" w:rsidRPr="003138B4" w:rsidRDefault="00000000">
            <w:pPr>
              <w:rPr>
                <w:sz w:val="24"/>
                <w:szCs w:val="32"/>
              </w:rPr>
            </w:pPr>
            <w:r w:rsidRPr="003138B4">
              <w:rPr>
                <w:sz w:val="24"/>
                <w:szCs w:val="32"/>
              </w:rPr>
              <w:t>DATE</w:t>
            </w:r>
          </w:p>
        </w:tc>
        <w:tc>
          <w:tcPr>
            <w:tcW w:w="3360" w:type="dxa"/>
            <w:vAlign w:val="center"/>
          </w:tcPr>
          <w:p w14:paraId="120B076E" w14:textId="77777777" w:rsidR="000F1521" w:rsidRPr="003138B4" w:rsidRDefault="00000000">
            <w:pPr>
              <w:rPr>
                <w:sz w:val="24"/>
                <w:szCs w:val="32"/>
              </w:rPr>
            </w:pPr>
            <w:r w:rsidRPr="003138B4">
              <w:rPr>
                <w:sz w:val="24"/>
                <w:szCs w:val="32"/>
              </w:rPr>
              <w:t>Date and time-related values in Oracle</w:t>
            </w:r>
          </w:p>
        </w:tc>
        <w:tc>
          <w:tcPr>
            <w:tcW w:w="3252" w:type="dxa"/>
            <w:vAlign w:val="center"/>
          </w:tcPr>
          <w:p w14:paraId="4C28CE5E" w14:textId="77777777" w:rsidR="000F1521" w:rsidRPr="003138B4" w:rsidRDefault="00000000">
            <w:pPr>
              <w:rPr>
                <w:sz w:val="24"/>
                <w:szCs w:val="32"/>
              </w:rPr>
            </w:pPr>
            <w:r w:rsidRPr="003138B4">
              <w:rPr>
                <w:sz w:val="24"/>
                <w:szCs w:val="32"/>
              </w:rPr>
              <w:t>DATE</w:t>
            </w:r>
          </w:p>
        </w:tc>
      </w:tr>
      <w:tr w:rsidR="000F1521" w14:paraId="2A5C53E2" w14:textId="77777777" w:rsidTr="003138B4">
        <w:trPr>
          <w:jc w:val="center"/>
        </w:trPr>
        <w:tc>
          <w:tcPr>
            <w:tcW w:w="3360" w:type="dxa"/>
            <w:vAlign w:val="center"/>
          </w:tcPr>
          <w:p w14:paraId="122DA5BB" w14:textId="77777777" w:rsidR="000F1521" w:rsidRPr="003138B4" w:rsidRDefault="00000000">
            <w:pPr>
              <w:rPr>
                <w:sz w:val="24"/>
                <w:szCs w:val="32"/>
              </w:rPr>
            </w:pPr>
            <w:r w:rsidRPr="003138B4">
              <w:rPr>
                <w:sz w:val="24"/>
                <w:szCs w:val="32"/>
              </w:rPr>
              <w:t>CLOB</w:t>
            </w:r>
          </w:p>
        </w:tc>
        <w:tc>
          <w:tcPr>
            <w:tcW w:w="3360" w:type="dxa"/>
            <w:vAlign w:val="center"/>
          </w:tcPr>
          <w:p w14:paraId="7C3BB5B8" w14:textId="77777777" w:rsidR="000F1521" w:rsidRPr="003138B4" w:rsidRDefault="00000000">
            <w:pPr>
              <w:rPr>
                <w:sz w:val="24"/>
                <w:szCs w:val="32"/>
              </w:rPr>
            </w:pPr>
            <w:r w:rsidRPr="003138B4">
              <w:rPr>
                <w:sz w:val="24"/>
                <w:szCs w:val="32"/>
              </w:rPr>
              <w:t>Large character data</w:t>
            </w:r>
          </w:p>
        </w:tc>
        <w:tc>
          <w:tcPr>
            <w:tcW w:w="3252" w:type="dxa"/>
            <w:vAlign w:val="center"/>
          </w:tcPr>
          <w:p w14:paraId="19B75C4A" w14:textId="77777777" w:rsidR="000F1521" w:rsidRPr="003138B4" w:rsidRDefault="00000000">
            <w:pPr>
              <w:rPr>
                <w:sz w:val="24"/>
                <w:szCs w:val="32"/>
              </w:rPr>
            </w:pPr>
            <w:r w:rsidRPr="003138B4">
              <w:rPr>
                <w:sz w:val="24"/>
                <w:szCs w:val="32"/>
              </w:rPr>
              <w:t>CLOB</w:t>
            </w:r>
          </w:p>
        </w:tc>
      </w:tr>
      <w:tr w:rsidR="000F1521" w14:paraId="1C872B32" w14:textId="77777777" w:rsidTr="003138B4">
        <w:trPr>
          <w:jc w:val="center"/>
        </w:trPr>
        <w:tc>
          <w:tcPr>
            <w:tcW w:w="3360" w:type="dxa"/>
            <w:vAlign w:val="center"/>
          </w:tcPr>
          <w:p w14:paraId="330AC624" w14:textId="77777777" w:rsidR="000F1521" w:rsidRPr="003138B4" w:rsidRDefault="00000000">
            <w:pPr>
              <w:rPr>
                <w:sz w:val="24"/>
                <w:szCs w:val="32"/>
              </w:rPr>
            </w:pPr>
            <w:r w:rsidRPr="003138B4">
              <w:rPr>
                <w:sz w:val="24"/>
                <w:szCs w:val="32"/>
              </w:rPr>
              <w:t>BLOB</w:t>
            </w:r>
          </w:p>
        </w:tc>
        <w:tc>
          <w:tcPr>
            <w:tcW w:w="3360" w:type="dxa"/>
            <w:vAlign w:val="center"/>
          </w:tcPr>
          <w:p w14:paraId="3F602008" w14:textId="77777777" w:rsidR="000F1521" w:rsidRPr="003138B4" w:rsidRDefault="00000000">
            <w:pPr>
              <w:rPr>
                <w:sz w:val="24"/>
                <w:szCs w:val="32"/>
              </w:rPr>
            </w:pPr>
            <w:r w:rsidRPr="003138B4">
              <w:rPr>
                <w:sz w:val="24"/>
                <w:szCs w:val="32"/>
              </w:rPr>
              <w:t>Large binary data</w:t>
            </w:r>
          </w:p>
        </w:tc>
        <w:tc>
          <w:tcPr>
            <w:tcW w:w="3252" w:type="dxa"/>
            <w:vAlign w:val="center"/>
          </w:tcPr>
          <w:p w14:paraId="65B99B49" w14:textId="77777777" w:rsidR="000F1521" w:rsidRPr="003138B4" w:rsidRDefault="00000000">
            <w:pPr>
              <w:rPr>
                <w:sz w:val="24"/>
                <w:szCs w:val="32"/>
              </w:rPr>
            </w:pPr>
            <w:r w:rsidRPr="003138B4">
              <w:rPr>
                <w:sz w:val="24"/>
                <w:szCs w:val="32"/>
              </w:rPr>
              <w:t>BLOB</w:t>
            </w:r>
          </w:p>
        </w:tc>
      </w:tr>
    </w:tbl>
    <w:p w14:paraId="0890D151" w14:textId="77777777" w:rsidR="000F1521" w:rsidRPr="003138B4" w:rsidRDefault="00000000">
      <w:pPr>
        <w:pStyle w:val="Heading2"/>
        <w:rPr>
          <w:sz w:val="28"/>
          <w:szCs w:val="28"/>
        </w:rPr>
      </w:pPr>
      <w:r w:rsidRPr="003138B4">
        <w:rPr>
          <w:sz w:val="28"/>
          <w:szCs w:val="28"/>
        </w:rPr>
        <w:t>4.1 CHAR</w:t>
      </w:r>
    </w:p>
    <w:p w14:paraId="36BAD416" w14:textId="77777777" w:rsidR="000F1521" w:rsidRPr="003138B4" w:rsidRDefault="00000000">
      <w:pPr>
        <w:rPr>
          <w:sz w:val="24"/>
          <w:szCs w:val="24"/>
        </w:rPr>
      </w:pPr>
      <w:r w:rsidRPr="003138B4">
        <w:rPr>
          <w:b/>
          <w:sz w:val="24"/>
          <w:szCs w:val="24"/>
        </w:rPr>
        <w:t xml:space="preserve">CHAR </w:t>
      </w:r>
      <w:r w:rsidRPr="003138B4">
        <w:rPr>
          <w:sz w:val="24"/>
          <w:szCs w:val="24"/>
        </w:rPr>
        <w:t>is a fixed-length character data type.</w:t>
      </w:r>
    </w:p>
    <w:p w14:paraId="38672AA8" w14:textId="77777777" w:rsidR="000F1521" w:rsidRPr="003138B4" w:rsidRDefault="00000000">
      <w:pPr>
        <w:pStyle w:val="ListBullet"/>
        <w:spacing w:after="40"/>
        <w:rPr>
          <w:sz w:val="24"/>
          <w:szCs w:val="24"/>
        </w:rPr>
      </w:pPr>
      <w:r w:rsidRPr="003138B4">
        <w:rPr>
          <w:sz w:val="24"/>
          <w:szCs w:val="24"/>
        </w:rPr>
        <w:t xml:space="preserve">Syntax: </w:t>
      </w:r>
      <w:proofErr w:type="gramStart"/>
      <w:r w:rsidRPr="003138B4">
        <w:rPr>
          <w:sz w:val="24"/>
          <w:szCs w:val="24"/>
        </w:rPr>
        <w:t>CHAR(</w:t>
      </w:r>
      <w:proofErr w:type="gramEnd"/>
      <w:r w:rsidRPr="003138B4">
        <w:rPr>
          <w:sz w:val="24"/>
          <w:szCs w:val="24"/>
        </w:rPr>
        <w:t>size)</w:t>
      </w:r>
    </w:p>
    <w:p w14:paraId="68DC40A0" w14:textId="77777777" w:rsidR="000F1521" w:rsidRPr="003138B4" w:rsidRDefault="00000000">
      <w:pPr>
        <w:pStyle w:val="ListBullet"/>
        <w:spacing w:after="40"/>
        <w:rPr>
          <w:sz w:val="24"/>
          <w:szCs w:val="24"/>
        </w:rPr>
      </w:pPr>
      <w:r w:rsidRPr="003138B4">
        <w:rPr>
          <w:sz w:val="24"/>
          <w:szCs w:val="24"/>
        </w:rPr>
        <w:t>The size is specified when the column is defined.</w:t>
      </w:r>
    </w:p>
    <w:p w14:paraId="64A832E8" w14:textId="77777777" w:rsidR="000F1521" w:rsidRPr="003138B4" w:rsidRDefault="00000000">
      <w:pPr>
        <w:pStyle w:val="ListBullet"/>
        <w:spacing w:after="40"/>
        <w:rPr>
          <w:sz w:val="24"/>
          <w:szCs w:val="24"/>
        </w:rPr>
      </w:pPr>
      <w:r w:rsidRPr="003138B4">
        <w:rPr>
          <w:sz w:val="24"/>
          <w:szCs w:val="24"/>
        </w:rPr>
        <w:t>Values shorter than the declared size are padded to the fixed length in storage/processing according to the DBMS behavior.</w:t>
      </w:r>
    </w:p>
    <w:p w14:paraId="23B5E6FE" w14:textId="77777777" w:rsidR="000F1521" w:rsidRPr="003138B4" w:rsidRDefault="00000000">
      <w:pPr>
        <w:pStyle w:val="ListBullet"/>
        <w:spacing w:after="40"/>
        <w:rPr>
          <w:sz w:val="24"/>
          <w:szCs w:val="24"/>
        </w:rPr>
      </w:pPr>
      <w:r w:rsidRPr="003138B4">
        <w:rPr>
          <w:sz w:val="24"/>
          <w:szCs w:val="24"/>
        </w:rPr>
        <w:t>Useful when values have a consistent length, such as fixed-format codes.</w:t>
      </w:r>
    </w:p>
    <w:p w14:paraId="146B69A7" w14:textId="77777777" w:rsidR="000F1521" w:rsidRPr="003138B4" w:rsidRDefault="00000000">
      <w:pPr>
        <w:pStyle w:val="SQLCode"/>
        <w:rPr>
          <w:sz w:val="24"/>
          <w:szCs w:val="24"/>
        </w:rPr>
      </w:pPr>
      <w:r w:rsidRPr="003138B4">
        <w:rPr>
          <w:sz w:val="24"/>
          <w:szCs w:val="24"/>
        </w:rPr>
        <w:t xml:space="preserve">name </w:t>
      </w:r>
      <w:proofErr w:type="gramStart"/>
      <w:r w:rsidRPr="003138B4">
        <w:rPr>
          <w:sz w:val="24"/>
          <w:szCs w:val="24"/>
        </w:rPr>
        <w:t>CHAR(</w:t>
      </w:r>
      <w:proofErr w:type="gramEnd"/>
      <w:r w:rsidRPr="003138B4">
        <w:rPr>
          <w:sz w:val="24"/>
          <w:szCs w:val="24"/>
        </w:rPr>
        <w:t>8)</w:t>
      </w:r>
    </w:p>
    <w:p w14:paraId="77C0FB2A" w14:textId="77777777" w:rsidR="000F1521" w:rsidRPr="003138B4" w:rsidRDefault="00000000">
      <w:pPr>
        <w:pStyle w:val="Heading2"/>
        <w:rPr>
          <w:sz w:val="28"/>
          <w:szCs w:val="28"/>
        </w:rPr>
      </w:pPr>
      <w:r w:rsidRPr="003138B4">
        <w:rPr>
          <w:sz w:val="28"/>
          <w:szCs w:val="28"/>
        </w:rPr>
        <w:t>4.2 VARCHAR2</w:t>
      </w:r>
    </w:p>
    <w:p w14:paraId="41706FBF" w14:textId="77777777" w:rsidR="000F1521" w:rsidRPr="003138B4" w:rsidRDefault="00000000">
      <w:pPr>
        <w:rPr>
          <w:sz w:val="24"/>
          <w:szCs w:val="24"/>
        </w:rPr>
      </w:pPr>
      <w:r w:rsidRPr="003138B4">
        <w:rPr>
          <w:b/>
          <w:sz w:val="24"/>
          <w:szCs w:val="24"/>
        </w:rPr>
        <w:t xml:space="preserve">VARCHAR2 </w:t>
      </w:r>
      <w:r w:rsidRPr="003138B4">
        <w:rPr>
          <w:sz w:val="24"/>
          <w:szCs w:val="24"/>
        </w:rPr>
        <w:t>is Oracle's variable-length character data type. It stores only the characters required for the value, subject to the declared maximum size.</w:t>
      </w:r>
    </w:p>
    <w:p w14:paraId="117BC509" w14:textId="77777777" w:rsidR="000F1521" w:rsidRPr="003138B4" w:rsidRDefault="00000000">
      <w:pPr>
        <w:pStyle w:val="ListBullet"/>
        <w:spacing w:after="40"/>
        <w:rPr>
          <w:sz w:val="24"/>
          <w:szCs w:val="24"/>
        </w:rPr>
      </w:pPr>
      <w:r w:rsidRPr="003138B4">
        <w:rPr>
          <w:sz w:val="24"/>
          <w:szCs w:val="24"/>
        </w:rPr>
        <w:t>Syntax: VARCHAR2(size)</w:t>
      </w:r>
    </w:p>
    <w:p w14:paraId="5442AB28" w14:textId="77777777" w:rsidR="000F1521" w:rsidRPr="003138B4" w:rsidRDefault="00000000">
      <w:pPr>
        <w:pStyle w:val="ListBullet"/>
        <w:spacing w:after="40"/>
        <w:rPr>
          <w:sz w:val="24"/>
          <w:szCs w:val="24"/>
        </w:rPr>
      </w:pPr>
      <w:r w:rsidRPr="003138B4">
        <w:rPr>
          <w:sz w:val="24"/>
          <w:szCs w:val="24"/>
        </w:rPr>
        <w:t>The declared size is the maximum allowed length for the column.</w:t>
      </w:r>
    </w:p>
    <w:p w14:paraId="1CAD02E9" w14:textId="77777777" w:rsidR="000F1521" w:rsidRPr="003138B4" w:rsidRDefault="00000000">
      <w:pPr>
        <w:pStyle w:val="ListBullet"/>
        <w:spacing w:after="40"/>
        <w:rPr>
          <w:sz w:val="24"/>
          <w:szCs w:val="24"/>
        </w:rPr>
      </w:pPr>
      <w:r w:rsidRPr="003138B4">
        <w:rPr>
          <w:sz w:val="24"/>
          <w:szCs w:val="24"/>
        </w:rPr>
        <w:t>It is generally preferred over CHAR when the stored strings have variable lengths.</w:t>
      </w:r>
    </w:p>
    <w:p w14:paraId="34557545" w14:textId="77777777" w:rsidR="000F1521" w:rsidRPr="003138B4" w:rsidRDefault="00000000">
      <w:pPr>
        <w:pStyle w:val="ListBullet"/>
        <w:spacing w:after="40"/>
        <w:rPr>
          <w:sz w:val="24"/>
          <w:szCs w:val="24"/>
        </w:rPr>
      </w:pPr>
      <w:r w:rsidRPr="003138B4">
        <w:rPr>
          <w:sz w:val="24"/>
          <w:szCs w:val="24"/>
        </w:rPr>
        <w:t>The handwritten note mentions VARCHAR2(size) up to 4000 bytes; this is a version/configuration-dependent Oracle limit, so the exact limit should be checked for the Oracle version and character semantics being used.</w:t>
      </w:r>
    </w:p>
    <w:p w14:paraId="4D809CA0" w14:textId="77777777" w:rsidR="000F1521" w:rsidRPr="003138B4" w:rsidRDefault="00000000">
      <w:pPr>
        <w:pStyle w:val="SQLCode"/>
        <w:rPr>
          <w:sz w:val="24"/>
          <w:szCs w:val="24"/>
        </w:rPr>
      </w:pPr>
      <w:r w:rsidRPr="003138B4">
        <w:rPr>
          <w:sz w:val="24"/>
          <w:szCs w:val="24"/>
        </w:rPr>
        <w:t>name VARCHAR2(50)</w:t>
      </w:r>
    </w:p>
    <w:p w14:paraId="5A0587AE" w14:textId="77777777" w:rsidR="000F1521" w:rsidRPr="003138B4" w:rsidRDefault="00000000">
      <w:pPr>
        <w:pStyle w:val="Heading2"/>
        <w:rPr>
          <w:sz w:val="28"/>
          <w:szCs w:val="28"/>
        </w:rPr>
      </w:pPr>
      <w:r w:rsidRPr="003138B4">
        <w:rPr>
          <w:sz w:val="28"/>
          <w:szCs w:val="28"/>
        </w:rPr>
        <w:t>4.3 NUMBER</w:t>
      </w:r>
    </w:p>
    <w:p w14:paraId="21330B15" w14:textId="77777777" w:rsidR="000F1521" w:rsidRPr="003138B4" w:rsidRDefault="00000000">
      <w:pPr>
        <w:rPr>
          <w:sz w:val="24"/>
          <w:szCs w:val="24"/>
        </w:rPr>
      </w:pPr>
      <w:r w:rsidRPr="003138B4">
        <w:rPr>
          <w:b/>
          <w:sz w:val="24"/>
          <w:szCs w:val="24"/>
        </w:rPr>
        <w:t xml:space="preserve">NUMBER </w:t>
      </w:r>
      <w:r w:rsidRPr="003138B4">
        <w:rPr>
          <w:sz w:val="24"/>
          <w:szCs w:val="24"/>
        </w:rPr>
        <w:t>is used to store numeric values in Oracle.</w:t>
      </w:r>
    </w:p>
    <w:p w14:paraId="3E3CFB8C" w14:textId="77777777" w:rsidR="000F1521" w:rsidRPr="003138B4" w:rsidRDefault="00000000">
      <w:pPr>
        <w:pStyle w:val="SQLCode"/>
        <w:rPr>
          <w:sz w:val="24"/>
          <w:szCs w:val="24"/>
        </w:rPr>
      </w:pPr>
      <w:proofErr w:type="gramStart"/>
      <w:r w:rsidRPr="003138B4">
        <w:rPr>
          <w:sz w:val="24"/>
          <w:szCs w:val="24"/>
        </w:rPr>
        <w:t>NUMBER(</w:t>
      </w:r>
      <w:proofErr w:type="gramEnd"/>
      <w:r w:rsidRPr="003138B4">
        <w:rPr>
          <w:sz w:val="24"/>
          <w:szCs w:val="24"/>
        </w:rPr>
        <w:t>precision, scale)</w:t>
      </w:r>
    </w:p>
    <w:p w14:paraId="448AF84F" w14:textId="77777777" w:rsidR="000F1521" w:rsidRPr="003138B4" w:rsidRDefault="00000000">
      <w:pPr>
        <w:pStyle w:val="ListBullet"/>
        <w:spacing w:after="40"/>
        <w:rPr>
          <w:sz w:val="24"/>
          <w:szCs w:val="24"/>
        </w:rPr>
      </w:pPr>
      <w:r w:rsidRPr="003138B4">
        <w:rPr>
          <w:sz w:val="24"/>
          <w:szCs w:val="24"/>
        </w:rPr>
        <w:t>Precision = total number of significant digits that can be stored.</w:t>
      </w:r>
    </w:p>
    <w:p w14:paraId="2264CF5C" w14:textId="77777777" w:rsidR="000F1521" w:rsidRPr="003138B4" w:rsidRDefault="00000000">
      <w:pPr>
        <w:pStyle w:val="ListBullet"/>
        <w:spacing w:after="40"/>
        <w:rPr>
          <w:sz w:val="24"/>
          <w:szCs w:val="24"/>
        </w:rPr>
      </w:pPr>
      <w:r w:rsidRPr="003138B4">
        <w:rPr>
          <w:sz w:val="24"/>
          <w:szCs w:val="24"/>
        </w:rPr>
        <w:t>Scale = number of digits to the right of the decimal point.</w:t>
      </w:r>
    </w:p>
    <w:p w14:paraId="1073BC0A" w14:textId="77777777" w:rsidR="000F1521" w:rsidRPr="003138B4" w:rsidRDefault="00000000">
      <w:pPr>
        <w:pStyle w:val="ListBullet"/>
        <w:spacing w:after="40"/>
        <w:rPr>
          <w:sz w:val="24"/>
          <w:szCs w:val="24"/>
        </w:rPr>
      </w:pPr>
      <w:r w:rsidRPr="003138B4">
        <w:rPr>
          <w:sz w:val="24"/>
          <w:szCs w:val="24"/>
        </w:rPr>
        <w:lastRenderedPageBreak/>
        <w:t>If scale is omitted, it is treated as 0 for the conventional NUMBER(p) form.</w:t>
      </w:r>
    </w:p>
    <w:p w14:paraId="43018747" w14:textId="77777777" w:rsidR="000F1521" w:rsidRPr="003138B4" w:rsidRDefault="00000000">
      <w:pPr>
        <w:pStyle w:val="ListBullet"/>
        <w:spacing w:after="40"/>
        <w:rPr>
          <w:sz w:val="24"/>
          <w:szCs w:val="24"/>
        </w:rPr>
      </w:pPr>
      <w:r w:rsidRPr="003138B4">
        <w:rPr>
          <w:sz w:val="24"/>
          <w:szCs w:val="24"/>
        </w:rPr>
        <w:t xml:space="preserve">Example: </w:t>
      </w:r>
      <w:proofErr w:type="gramStart"/>
      <w:r w:rsidRPr="003138B4">
        <w:rPr>
          <w:sz w:val="24"/>
          <w:szCs w:val="24"/>
        </w:rPr>
        <w:t>NUMBER(</w:t>
      </w:r>
      <w:proofErr w:type="gramEnd"/>
      <w:r w:rsidRPr="003138B4">
        <w:rPr>
          <w:sz w:val="24"/>
          <w:szCs w:val="24"/>
        </w:rPr>
        <w:t>4,2) can represent values such as 99.99, subject to the precision/scale rules.</w:t>
      </w:r>
    </w:p>
    <w:tbl>
      <w:tblPr>
        <w:tblStyle w:val="TableGrid"/>
        <w:tblW w:w="0" w:type="auto"/>
        <w:tblLook w:val="04A0" w:firstRow="1" w:lastRow="0" w:firstColumn="1" w:lastColumn="0" w:noHBand="0" w:noVBand="1"/>
      </w:tblPr>
      <w:tblGrid>
        <w:gridCol w:w="5040"/>
        <w:gridCol w:w="5040"/>
      </w:tblGrid>
      <w:tr w:rsidR="000F1521" w14:paraId="4C14BD40" w14:textId="77777777">
        <w:tc>
          <w:tcPr>
            <w:tcW w:w="5040" w:type="dxa"/>
            <w:shd w:val="clear" w:color="auto" w:fill="D9EAF7"/>
            <w:vAlign w:val="center"/>
          </w:tcPr>
          <w:p w14:paraId="2CAF78C0" w14:textId="77777777" w:rsidR="000F1521" w:rsidRPr="003C6E6E" w:rsidRDefault="00000000">
            <w:pPr>
              <w:rPr>
                <w:sz w:val="24"/>
                <w:szCs w:val="32"/>
              </w:rPr>
            </w:pPr>
            <w:r w:rsidRPr="003C6E6E">
              <w:rPr>
                <w:b/>
                <w:sz w:val="24"/>
                <w:szCs w:val="32"/>
              </w:rPr>
              <w:t>Definition</w:t>
            </w:r>
          </w:p>
        </w:tc>
        <w:tc>
          <w:tcPr>
            <w:tcW w:w="5040" w:type="dxa"/>
            <w:shd w:val="clear" w:color="auto" w:fill="D9EAF7"/>
            <w:vAlign w:val="center"/>
          </w:tcPr>
          <w:p w14:paraId="62B81BF0" w14:textId="77777777" w:rsidR="000F1521" w:rsidRPr="003C6E6E" w:rsidRDefault="00000000">
            <w:pPr>
              <w:rPr>
                <w:sz w:val="24"/>
                <w:szCs w:val="32"/>
              </w:rPr>
            </w:pPr>
            <w:r w:rsidRPr="003C6E6E">
              <w:rPr>
                <w:b/>
                <w:sz w:val="24"/>
                <w:szCs w:val="32"/>
              </w:rPr>
              <w:t>Meaning</w:t>
            </w:r>
          </w:p>
        </w:tc>
      </w:tr>
      <w:tr w:rsidR="000F1521" w14:paraId="2FA102D1" w14:textId="77777777">
        <w:tc>
          <w:tcPr>
            <w:tcW w:w="5040" w:type="dxa"/>
            <w:vAlign w:val="center"/>
          </w:tcPr>
          <w:p w14:paraId="52AD0BC7" w14:textId="77777777" w:rsidR="000F1521" w:rsidRPr="003C6E6E" w:rsidRDefault="00000000">
            <w:pPr>
              <w:rPr>
                <w:sz w:val="24"/>
                <w:szCs w:val="32"/>
              </w:rPr>
            </w:pPr>
            <w:r w:rsidRPr="003C6E6E">
              <w:rPr>
                <w:b/>
                <w:sz w:val="24"/>
                <w:szCs w:val="32"/>
              </w:rPr>
              <w:t>Precision</w:t>
            </w:r>
          </w:p>
        </w:tc>
        <w:tc>
          <w:tcPr>
            <w:tcW w:w="5040" w:type="dxa"/>
            <w:vAlign w:val="center"/>
          </w:tcPr>
          <w:p w14:paraId="53A9AEBA" w14:textId="77777777" w:rsidR="000F1521" w:rsidRPr="003C6E6E" w:rsidRDefault="00000000">
            <w:pPr>
              <w:rPr>
                <w:sz w:val="24"/>
                <w:szCs w:val="32"/>
              </w:rPr>
            </w:pPr>
            <w:r w:rsidRPr="003C6E6E">
              <w:rPr>
                <w:sz w:val="24"/>
                <w:szCs w:val="32"/>
              </w:rPr>
              <w:t>Total number of significant digits.</w:t>
            </w:r>
          </w:p>
        </w:tc>
      </w:tr>
      <w:tr w:rsidR="000F1521" w14:paraId="151C152C" w14:textId="77777777">
        <w:tc>
          <w:tcPr>
            <w:tcW w:w="5040" w:type="dxa"/>
            <w:vAlign w:val="center"/>
          </w:tcPr>
          <w:p w14:paraId="4EF5DF52" w14:textId="77777777" w:rsidR="000F1521" w:rsidRPr="003C6E6E" w:rsidRDefault="00000000">
            <w:pPr>
              <w:rPr>
                <w:sz w:val="24"/>
                <w:szCs w:val="32"/>
              </w:rPr>
            </w:pPr>
            <w:r w:rsidRPr="003C6E6E">
              <w:rPr>
                <w:b/>
                <w:sz w:val="24"/>
                <w:szCs w:val="32"/>
              </w:rPr>
              <w:t>Scale</w:t>
            </w:r>
          </w:p>
        </w:tc>
        <w:tc>
          <w:tcPr>
            <w:tcW w:w="5040" w:type="dxa"/>
            <w:vAlign w:val="center"/>
          </w:tcPr>
          <w:p w14:paraId="49852CFF" w14:textId="77777777" w:rsidR="000F1521" w:rsidRPr="003C6E6E" w:rsidRDefault="00000000">
            <w:pPr>
              <w:rPr>
                <w:sz w:val="24"/>
                <w:szCs w:val="32"/>
              </w:rPr>
            </w:pPr>
            <w:r w:rsidRPr="003C6E6E">
              <w:rPr>
                <w:sz w:val="24"/>
                <w:szCs w:val="32"/>
              </w:rPr>
              <w:t>Number of digits to the right of the decimal point.</w:t>
            </w:r>
          </w:p>
        </w:tc>
      </w:tr>
    </w:tbl>
    <w:p w14:paraId="7164E6FD" w14:textId="77777777" w:rsidR="000F1521" w:rsidRPr="003138B4" w:rsidRDefault="00000000">
      <w:pPr>
        <w:pStyle w:val="Heading2"/>
        <w:rPr>
          <w:sz w:val="28"/>
          <w:szCs w:val="28"/>
        </w:rPr>
      </w:pPr>
      <w:r w:rsidRPr="003138B4">
        <w:rPr>
          <w:sz w:val="28"/>
          <w:szCs w:val="28"/>
        </w:rPr>
        <w:t>4.4 DATE</w:t>
      </w:r>
    </w:p>
    <w:p w14:paraId="46FE65FB" w14:textId="77777777" w:rsidR="000F1521" w:rsidRPr="003138B4" w:rsidRDefault="00000000">
      <w:pPr>
        <w:rPr>
          <w:sz w:val="24"/>
          <w:szCs w:val="24"/>
        </w:rPr>
      </w:pPr>
      <w:r w:rsidRPr="003138B4">
        <w:rPr>
          <w:b/>
          <w:sz w:val="24"/>
          <w:szCs w:val="24"/>
        </w:rPr>
        <w:t xml:space="preserve">DATE </w:t>
      </w:r>
      <w:r w:rsidRPr="003138B4">
        <w:rPr>
          <w:sz w:val="24"/>
          <w:szCs w:val="24"/>
        </w:rPr>
        <w:t>is used in Oracle to store date and time information. It includes components such as year, month, day, hour, minute, and second.</w:t>
      </w:r>
    </w:p>
    <w:p w14:paraId="289B2195" w14:textId="77777777" w:rsidR="000F1521" w:rsidRPr="003138B4" w:rsidRDefault="00000000">
      <w:pPr>
        <w:pStyle w:val="ListBullet"/>
        <w:spacing w:after="40"/>
        <w:rPr>
          <w:sz w:val="24"/>
          <w:szCs w:val="24"/>
        </w:rPr>
      </w:pPr>
      <w:r w:rsidRPr="003138B4">
        <w:rPr>
          <w:sz w:val="24"/>
          <w:szCs w:val="24"/>
        </w:rPr>
        <w:t>Oracle commonly displays DATE values according to the session's date format.</w:t>
      </w:r>
    </w:p>
    <w:p w14:paraId="62640AF9" w14:textId="77777777" w:rsidR="000F1521" w:rsidRPr="003138B4" w:rsidRDefault="00000000">
      <w:pPr>
        <w:pStyle w:val="ListBullet"/>
        <w:spacing w:after="40"/>
        <w:rPr>
          <w:sz w:val="24"/>
          <w:szCs w:val="24"/>
        </w:rPr>
      </w:pPr>
      <w:r w:rsidRPr="003138B4">
        <w:rPr>
          <w:sz w:val="24"/>
          <w:szCs w:val="24"/>
        </w:rPr>
        <w:t>A format model such as DD-MM-YY can be used when converting or displaying dates.</w:t>
      </w:r>
    </w:p>
    <w:p w14:paraId="3305D4FD" w14:textId="77777777" w:rsidR="000F1521" w:rsidRPr="003138B4" w:rsidRDefault="00000000">
      <w:pPr>
        <w:pStyle w:val="ListBullet"/>
        <w:spacing w:after="40"/>
        <w:rPr>
          <w:sz w:val="24"/>
          <w:szCs w:val="24"/>
        </w:rPr>
      </w:pPr>
      <w:r w:rsidRPr="003138B4">
        <w:rPr>
          <w:sz w:val="24"/>
          <w:szCs w:val="24"/>
        </w:rPr>
        <w:t>Prefer explicit date conversion/formatting when the input format matters.</w:t>
      </w:r>
    </w:p>
    <w:p w14:paraId="01C8C249" w14:textId="77777777" w:rsidR="000F1521" w:rsidRPr="003138B4" w:rsidRDefault="00000000">
      <w:pPr>
        <w:pStyle w:val="SQLCode"/>
        <w:rPr>
          <w:sz w:val="24"/>
          <w:szCs w:val="24"/>
        </w:rPr>
      </w:pPr>
      <w:r w:rsidRPr="003138B4">
        <w:rPr>
          <w:sz w:val="24"/>
          <w:szCs w:val="24"/>
        </w:rPr>
        <w:t>TO_</w:t>
      </w:r>
      <w:proofErr w:type="gramStart"/>
      <w:r w:rsidRPr="003138B4">
        <w:rPr>
          <w:sz w:val="24"/>
          <w:szCs w:val="24"/>
        </w:rPr>
        <w:t>DATE(</w:t>
      </w:r>
      <w:proofErr w:type="gramEnd"/>
      <w:r w:rsidRPr="003138B4">
        <w:rPr>
          <w:sz w:val="24"/>
          <w:szCs w:val="24"/>
        </w:rPr>
        <w:t>'24-08-26', 'DD-MM-YY')</w:t>
      </w:r>
    </w:p>
    <w:p w14:paraId="0DD20BDE" w14:textId="77777777" w:rsidR="000F1521" w:rsidRPr="003138B4" w:rsidRDefault="00000000">
      <w:pPr>
        <w:pStyle w:val="Heading2"/>
        <w:rPr>
          <w:sz w:val="28"/>
          <w:szCs w:val="28"/>
        </w:rPr>
      </w:pPr>
      <w:r w:rsidRPr="003138B4">
        <w:rPr>
          <w:sz w:val="28"/>
          <w:szCs w:val="28"/>
        </w:rPr>
        <w:t>4.5 Large Object (LOB) Data Types</w:t>
      </w:r>
    </w:p>
    <w:p w14:paraId="4E1DF09B" w14:textId="77777777" w:rsidR="000F1521" w:rsidRPr="003138B4" w:rsidRDefault="00000000">
      <w:pPr>
        <w:rPr>
          <w:sz w:val="24"/>
          <w:szCs w:val="28"/>
        </w:rPr>
      </w:pPr>
      <w:r w:rsidRPr="003138B4">
        <w:rPr>
          <w:b/>
          <w:sz w:val="24"/>
          <w:szCs w:val="28"/>
        </w:rPr>
        <w:t xml:space="preserve">LOBs (Large Objects) </w:t>
      </w:r>
      <w:r w:rsidRPr="003138B4">
        <w:rPr>
          <w:sz w:val="24"/>
          <w:szCs w:val="28"/>
        </w:rPr>
        <w:t>are designed to store large amounts of character or binary data.</w:t>
      </w:r>
    </w:p>
    <w:p w14:paraId="6DA45A8C" w14:textId="77777777" w:rsidR="000F1521" w:rsidRDefault="00000000">
      <w:pPr>
        <w:pStyle w:val="Heading3"/>
      </w:pPr>
      <w:r w:rsidRPr="003138B4">
        <w:rPr>
          <w:sz w:val="28"/>
          <w:szCs w:val="28"/>
        </w:rPr>
        <w:t>CLOB — Character Large Object</w:t>
      </w:r>
    </w:p>
    <w:p w14:paraId="5532B0CF" w14:textId="77777777" w:rsidR="000F1521" w:rsidRPr="003138B4" w:rsidRDefault="00000000">
      <w:pPr>
        <w:rPr>
          <w:sz w:val="24"/>
          <w:szCs w:val="24"/>
        </w:rPr>
      </w:pPr>
      <w:r w:rsidRPr="003138B4">
        <w:rPr>
          <w:b/>
          <w:sz w:val="24"/>
          <w:szCs w:val="24"/>
        </w:rPr>
        <w:t xml:space="preserve">CLOB </w:t>
      </w:r>
      <w:r w:rsidRPr="003138B4">
        <w:rPr>
          <w:sz w:val="24"/>
          <w:szCs w:val="24"/>
        </w:rPr>
        <w:t>stores large amounts of character/text data.</w:t>
      </w:r>
    </w:p>
    <w:p w14:paraId="14B5CA19" w14:textId="77777777" w:rsidR="000F1521" w:rsidRPr="003138B4" w:rsidRDefault="00000000">
      <w:pPr>
        <w:pStyle w:val="SQLCode"/>
        <w:rPr>
          <w:sz w:val="24"/>
          <w:szCs w:val="24"/>
        </w:rPr>
      </w:pPr>
      <w:r w:rsidRPr="003138B4">
        <w:rPr>
          <w:sz w:val="24"/>
          <w:szCs w:val="24"/>
        </w:rPr>
        <w:t>description CLOB</w:t>
      </w:r>
    </w:p>
    <w:p w14:paraId="1D16CCD8" w14:textId="77777777" w:rsidR="000F1521" w:rsidRPr="003138B4" w:rsidRDefault="00000000">
      <w:pPr>
        <w:pStyle w:val="Heading3"/>
        <w:rPr>
          <w:sz w:val="28"/>
          <w:szCs w:val="28"/>
        </w:rPr>
      </w:pPr>
      <w:r w:rsidRPr="003138B4">
        <w:rPr>
          <w:sz w:val="28"/>
          <w:szCs w:val="28"/>
        </w:rPr>
        <w:t>BLOB — Binary Large Object</w:t>
      </w:r>
    </w:p>
    <w:p w14:paraId="0EBD30F2" w14:textId="77777777" w:rsidR="000F1521" w:rsidRPr="003138B4" w:rsidRDefault="00000000">
      <w:pPr>
        <w:rPr>
          <w:sz w:val="24"/>
          <w:szCs w:val="24"/>
        </w:rPr>
      </w:pPr>
      <w:r w:rsidRPr="003138B4">
        <w:rPr>
          <w:b/>
          <w:sz w:val="24"/>
          <w:szCs w:val="24"/>
        </w:rPr>
        <w:t xml:space="preserve">BLOB </w:t>
      </w:r>
      <w:r w:rsidRPr="003138B4">
        <w:rPr>
          <w:sz w:val="24"/>
          <w:szCs w:val="24"/>
        </w:rPr>
        <w:t>stores large binary data such as images, audio, video, documents, or other binary content.</w:t>
      </w:r>
    </w:p>
    <w:p w14:paraId="0B0B696B" w14:textId="77777777" w:rsidR="000F1521" w:rsidRPr="003138B4" w:rsidRDefault="00000000">
      <w:pPr>
        <w:pStyle w:val="SQLCode"/>
        <w:rPr>
          <w:sz w:val="24"/>
          <w:szCs w:val="24"/>
        </w:rPr>
      </w:pPr>
      <w:r w:rsidRPr="003138B4">
        <w:rPr>
          <w:sz w:val="24"/>
          <w:szCs w:val="24"/>
        </w:rPr>
        <w:t>file_data BLOB</w:t>
      </w:r>
    </w:p>
    <w:p w14:paraId="4FD7D582" w14:textId="77777777" w:rsidR="000F1521" w:rsidRDefault="00000000">
      <w:pPr>
        <w:pStyle w:val="Heading1"/>
      </w:pPr>
      <w:r>
        <w:t>5. Constraints</w:t>
      </w:r>
    </w:p>
    <w:p w14:paraId="2626B970" w14:textId="77777777" w:rsidR="000F1521" w:rsidRPr="003138B4" w:rsidRDefault="00000000">
      <w:pPr>
        <w:rPr>
          <w:sz w:val="24"/>
          <w:szCs w:val="28"/>
        </w:rPr>
      </w:pPr>
      <w:r w:rsidRPr="003138B4">
        <w:rPr>
          <w:b/>
          <w:sz w:val="24"/>
          <w:szCs w:val="28"/>
        </w:rPr>
        <w:t xml:space="preserve">Constraint </w:t>
      </w:r>
      <w:r w:rsidRPr="003138B4">
        <w:rPr>
          <w:sz w:val="24"/>
          <w:szCs w:val="28"/>
        </w:rPr>
        <w:t>is a rule enforced by the database on a column or table to maintain data integrity and validate stored data.</w:t>
      </w:r>
    </w:p>
    <w:p w14:paraId="36A4D607" w14:textId="77777777" w:rsidR="000F1521" w:rsidRPr="003138B4" w:rsidRDefault="00000000">
      <w:pPr>
        <w:pStyle w:val="ListNumber"/>
        <w:spacing w:after="40"/>
        <w:rPr>
          <w:sz w:val="24"/>
          <w:szCs w:val="28"/>
        </w:rPr>
      </w:pPr>
      <w:r w:rsidRPr="003138B4">
        <w:rPr>
          <w:sz w:val="24"/>
          <w:szCs w:val="28"/>
        </w:rPr>
        <w:t>Data type — mandatory for every column because it defines the kind of value that can be stored.</w:t>
      </w:r>
    </w:p>
    <w:p w14:paraId="6CB3AA4D" w14:textId="77777777" w:rsidR="000F1521" w:rsidRPr="003138B4" w:rsidRDefault="00000000">
      <w:pPr>
        <w:pStyle w:val="ListNumber"/>
        <w:spacing w:after="40"/>
        <w:rPr>
          <w:sz w:val="24"/>
          <w:szCs w:val="28"/>
        </w:rPr>
      </w:pPr>
      <w:r w:rsidRPr="003138B4">
        <w:rPr>
          <w:sz w:val="24"/>
          <w:szCs w:val="28"/>
        </w:rPr>
        <w:t>Constraints — optional, depending on the requirements of the table and its data.</w:t>
      </w:r>
    </w:p>
    <w:p w14:paraId="43992B0F" w14:textId="77777777" w:rsidR="000F1521" w:rsidRDefault="00000000">
      <w:pPr>
        <w:pStyle w:val="Heading2"/>
      </w:pPr>
      <w:r>
        <w:t>Types of Constraints Covered</w:t>
      </w:r>
    </w:p>
    <w:tbl>
      <w:tblPr>
        <w:tblStyle w:val="TableGrid"/>
        <w:tblW w:w="0" w:type="auto"/>
        <w:tblLook w:val="04A0" w:firstRow="1" w:lastRow="0" w:firstColumn="1" w:lastColumn="0" w:noHBand="0" w:noVBand="1"/>
      </w:tblPr>
      <w:tblGrid>
        <w:gridCol w:w="3360"/>
        <w:gridCol w:w="3360"/>
        <w:gridCol w:w="3360"/>
      </w:tblGrid>
      <w:tr w:rsidR="000F1521" w14:paraId="63DA118A" w14:textId="77777777">
        <w:tc>
          <w:tcPr>
            <w:tcW w:w="3360" w:type="dxa"/>
            <w:shd w:val="clear" w:color="auto" w:fill="D9EAF7"/>
            <w:vAlign w:val="center"/>
          </w:tcPr>
          <w:p w14:paraId="6615A541" w14:textId="77777777" w:rsidR="000F1521" w:rsidRDefault="00000000">
            <w:r>
              <w:rPr>
                <w:b/>
                <w:sz w:val="19"/>
              </w:rPr>
              <w:t>Constraint</w:t>
            </w:r>
          </w:p>
        </w:tc>
        <w:tc>
          <w:tcPr>
            <w:tcW w:w="3360" w:type="dxa"/>
            <w:shd w:val="clear" w:color="auto" w:fill="D9EAF7"/>
            <w:vAlign w:val="center"/>
          </w:tcPr>
          <w:p w14:paraId="6771A167" w14:textId="77777777" w:rsidR="000F1521" w:rsidRDefault="00000000">
            <w:r>
              <w:rPr>
                <w:b/>
                <w:sz w:val="19"/>
              </w:rPr>
              <w:t>Purpose</w:t>
            </w:r>
          </w:p>
        </w:tc>
        <w:tc>
          <w:tcPr>
            <w:tcW w:w="3360" w:type="dxa"/>
            <w:shd w:val="clear" w:color="auto" w:fill="D9EAF7"/>
            <w:vAlign w:val="center"/>
          </w:tcPr>
          <w:p w14:paraId="0D49D0C0" w14:textId="77777777" w:rsidR="000F1521" w:rsidRDefault="00000000">
            <w:r>
              <w:rPr>
                <w:b/>
                <w:sz w:val="19"/>
              </w:rPr>
              <w:t>Key Point</w:t>
            </w:r>
          </w:p>
        </w:tc>
      </w:tr>
      <w:tr w:rsidR="000F1521" w14:paraId="73098F01" w14:textId="77777777">
        <w:tc>
          <w:tcPr>
            <w:tcW w:w="3360" w:type="dxa"/>
            <w:vAlign w:val="center"/>
          </w:tcPr>
          <w:p w14:paraId="3FDFD963" w14:textId="77777777" w:rsidR="000F1521" w:rsidRPr="003C6E6E" w:rsidRDefault="00000000">
            <w:pPr>
              <w:rPr>
                <w:sz w:val="24"/>
                <w:szCs w:val="32"/>
              </w:rPr>
            </w:pPr>
            <w:r w:rsidRPr="003C6E6E">
              <w:rPr>
                <w:sz w:val="24"/>
                <w:szCs w:val="32"/>
              </w:rPr>
              <w:t>UNIQUE</w:t>
            </w:r>
          </w:p>
        </w:tc>
        <w:tc>
          <w:tcPr>
            <w:tcW w:w="3360" w:type="dxa"/>
            <w:vAlign w:val="center"/>
          </w:tcPr>
          <w:p w14:paraId="09A38748" w14:textId="77777777" w:rsidR="000F1521" w:rsidRPr="003C6E6E" w:rsidRDefault="00000000">
            <w:pPr>
              <w:rPr>
                <w:sz w:val="24"/>
                <w:szCs w:val="32"/>
              </w:rPr>
            </w:pPr>
            <w:r w:rsidRPr="003C6E6E">
              <w:rPr>
                <w:sz w:val="24"/>
                <w:szCs w:val="32"/>
              </w:rPr>
              <w:t>Prevents duplicate values in a constrained column/set of columns.</w:t>
            </w:r>
          </w:p>
        </w:tc>
        <w:tc>
          <w:tcPr>
            <w:tcW w:w="3360" w:type="dxa"/>
            <w:vAlign w:val="center"/>
          </w:tcPr>
          <w:p w14:paraId="6189803D" w14:textId="77777777" w:rsidR="000F1521" w:rsidRPr="003C6E6E" w:rsidRDefault="00000000">
            <w:pPr>
              <w:rPr>
                <w:sz w:val="24"/>
                <w:szCs w:val="32"/>
              </w:rPr>
            </w:pPr>
            <w:r w:rsidRPr="003C6E6E">
              <w:rPr>
                <w:sz w:val="24"/>
                <w:szCs w:val="32"/>
              </w:rPr>
              <w:t>Multiple UNIQUE constraints can exist in a table.</w:t>
            </w:r>
          </w:p>
        </w:tc>
      </w:tr>
      <w:tr w:rsidR="000F1521" w14:paraId="6BAB8F59" w14:textId="77777777">
        <w:tc>
          <w:tcPr>
            <w:tcW w:w="3360" w:type="dxa"/>
            <w:vAlign w:val="center"/>
          </w:tcPr>
          <w:p w14:paraId="50C01A50" w14:textId="77777777" w:rsidR="000F1521" w:rsidRPr="003C6E6E" w:rsidRDefault="00000000">
            <w:pPr>
              <w:rPr>
                <w:sz w:val="24"/>
                <w:szCs w:val="32"/>
              </w:rPr>
            </w:pPr>
            <w:r w:rsidRPr="003C6E6E">
              <w:rPr>
                <w:sz w:val="24"/>
                <w:szCs w:val="32"/>
              </w:rPr>
              <w:t>NOT NULL</w:t>
            </w:r>
          </w:p>
        </w:tc>
        <w:tc>
          <w:tcPr>
            <w:tcW w:w="3360" w:type="dxa"/>
            <w:vAlign w:val="center"/>
          </w:tcPr>
          <w:p w14:paraId="74BE6020" w14:textId="77777777" w:rsidR="000F1521" w:rsidRPr="003C6E6E" w:rsidRDefault="00000000">
            <w:pPr>
              <w:rPr>
                <w:sz w:val="24"/>
                <w:szCs w:val="32"/>
              </w:rPr>
            </w:pPr>
            <w:r w:rsidRPr="003C6E6E">
              <w:rPr>
                <w:sz w:val="24"/>
                <w:szCs w:val="32"/>
              </w:rPr>
              <w:t>Prevents NULL values.</w:t>
            </w:r>
          </w:p>
        </w:tc>
        <w:tc>
          <w:tcPr>
            <w:tcW w:w="3360" w:type="dxa"/>
            <w:vAlign w:val="center"/>
          </w:tcPr>
          <w:p w14:paraId="467AAF80" w14:textId="77777777" w:rsidR="000F1521" w:rsidRPr="003C6E6E" w:rsidRDefault="00000000">
            <w:pPr>
              <w:rPr>
                <w:sz w:val="24"/>
                <w:szCs w:val="32"/>
              </w:rPr>
            </w:pPr>
            <w:r w:rsidRPr="003C6E6E">
              <w:rPr>
                <w:sz w:val="24"/>
                <w:szCs w:val="32"/>
              </w:rPr>
              <w:t>Applied to a column.</w:t>
            </w:r>
          </w:p>
        </w:tc>
      </w:tr>
      <w:tr w:rsidR="000F1521" w14:paraId="09545A79" w14:textId="77777777">
        <w:tc>
          <w:tcPr>
            <w:tcW w:w="3360" w:type="dxa"/>
            <w:vAlign w:val="center"/>
          </w:tcPr>
          <w:p w14:paraId="2FA73EF9" w14:textId="77777777" w:rsidR="000F1521" w:rsidRPr="003C6E6E" w:rsidRDefault="00000000">
            <w:pPr>
              <w:rPr>
                <w:sz w:val="24"/>
                <w:szCs w:val="32"/>
              </w:rPr>
            </w:pPr>
            <w:r w:rsidRPr="003C6E6E">
              <w:rPr>
                <w:sz w:val="24"/>
                <w:szCs w:val="32"/>
              </w:rPr>
              <w:lastRenderedPageBreak/>
              <w:t>CHECK</w:t>
            </w:r>
          </w:p>
        </w:tc>
        <w:tc>
          <w:tcPr>
            <w:tcW w:w="3360" w:type="dxa"/>
            <w:vAlign w:val="center"/>
          </w:tcPr>
          <w:p w14:paraId="3E2790D4" w14:textId="77777777" w:rsidR="000F1521" w:rsidRPr="003C6E6E" w:rsidRDefault="00000000">
            <w:pPr>
              <w:rPr>
                <w:sz w:val="24"/>
                <w:szCs w:val="32"/>
              </w:rPr>
            </w:pPr>
            <w:r w:rsidRPr="003C6E6E">
              <w:rPr>
                <w:sz w:val="24"/>
                <w:szCs w:val="32"/>
              </w:rPr>
              <w:t>Enforces a condition.</w:t>
            </w:r>
          </w:p>
        </w:tc>
        <w:tc>
          <w:tcPr>
            <w:tcW w:w="3360" w:type="dxa"/>
            <w:vAlign w:val="center"/>
          </w:tcPr>
          <w:p w14:paraId="0EEBDB9A" w14:textId="77777777" w:rsidR="000F1521" w:rsidRPr="003C6E6E" w:rsidRDefault="00000000">
            <w:pPr>
              <w:rPr>
                <w:sz w:val="24"/>
                <w:szCs w:val="32"/>
              </w:rPr>
            </w:pPr>
            <w:r w:rsidRPr="003C6E6E">
              <w:rPr>
                <w:sz w:val="24"/>
                <w:szCs w:val="32"/>
              </w:rPr>
              <w:t>Value must satisfy the condition.</w:t>
            </w:r>
          </w:p>
        </w:tc>
      </w:tr>
      <w:tr w:rsidR="000F1521" w14:paraId="3661BECC" w14:textId="77777777">
        <w:tc>
          <w:tcPr>
            <w:tcW w:w="3360" w:type="dxa"/>
            <w:vAlign w:val="center"/>
          </w:tcPr>
          <w:p w14:paraId="041F77ED" w14:textId="77777777" w:rsidR="000F1521" w:rsidRPr="003C6E6E" w:rsidRDefault="00000000">
            <w:pPr>
              <w:rPr>
                <w:sz w:val="24"/>
                <w:szCs w:val="32"/>
              </w:rPr>
            </w:pPr>
            <w:r w:rsidRPr="003C6E6E">
              <w:rPr>
                <w:sz w:val="24"/>
                <w:szCs w:val="32"/>
              </w:rPr>
              <w:t>PRIMARY KEY</w:t>
            </w:r>
          </w:p>
        </w:tc>
        <w:tc>
          <w:tcPr>
            <w:tcW w:w="3360" w:type="dxa"/>
            <w:vAlign w:val="center"/>
          </w:tcPr>
          <w:p w14:paraId="464879C4" w14:textId="77777777" w:rsidR="000F1521" w:rsidRPr="003C6E6E" w:rsidRDefault="00000000">
            <w:pPr>
              <w:rPr>
                <w:sz w:val="24"/>
                <w:szCs w:val="32"/>
              </w:rPr>
            </w:pPr>
            <w:r w:rsidRPr="003C6E6E">
              <w:rPr>
                <w:sz w:val="24"/>
                <w:szCs w:val="32"/>
              </w:rPr>
              <w:t>Uniquely identifies each row.</w:t>
            </w:r>
          </w:p>
        </w:tc>
        <w:tc>
          <w:tcPr>
            <w:tcW w:w="3360" w:type="dxa"/>
            <w:vAlign w:val="center"/>
          </w:tcPr>
          <w:p w14:paraId="657436A8" w14:textId="77777777" w:rsidR="000F1521" w:rsidRPr="003C6E6E" w:rsidRDefault="00000000">
            <w:pPr>
              <w:rPr>
                <w:sz w:val="24"/>
                <w:szCs w:val="32"/>
              </w:rPr>
            </w:pPr>
            <w:r w:rsidRPr="003C6E6E">
              <w:rPr>
                <w:sz w:val="24"/>
                <w:szCs w:val="32"/>
              </w:rPr>
              <w:t>Unique and NOT NULL; one primary key constraint per table.</w:t>
            </w:r>
          </w:p>
        </w:tc>
      </w:tr>
      <w:tr w:rsidR="000F1521" w14:paraId="3824B76E" w14:textId="77777777">
        <w:tc>
          <w:tcPr>
            <w:tcW w:w="3360" w:type="dxa"/>
            <w:vAlign w:val="center"/>
          </w:tcPr>
          <w:p w14:paraId="5EE163EF" w14:textId="77777777" w:rsidR="000F1521" w:rsidRPr="003C6E6E" w:rsidRDefault="00000000">
            <w:pPr>
              <w:rPr>
                <w:sz w:val="24"/>
                <w:szCs w:val="32"/>
              </w:rPr>
            </w:pPr>
            <w:r w:rsidRPr="003C6E6E">
              <w:rPr>
                <w:sz w:val="24"/>
                <w:szCs w:val="32"/>
              </w:rPr>
              <w:t>FOREIGN KEY</w:t>
            </w:r>
          </w:p>
        </w:tc>
        <w:tc>
          <w:tcPr>
            <w:tcW w:w="3360" w:type="dxa"/>
            <w:vAlign w:val="center"/>
          </w:tcPr>
          <w:p w14:paraId="07C3C123" w14:textId="77777777" w:rsidR="000F1521" w:rsidRPr="003C6E6E" w:rsidRDefault="00000000">
            <w:pPr>
              <w:rPr>
                <w:sz w:val="24"/>
                <w:szCs w:val="32"/>
              </w:rPr>
            </w:pPr>
            <w:r w:rsidRPr="003C6E6E">
              <w:rPr>
                <w:sz w:val="24"/>
                <w:szCs w:val="32"/>
              </w:rPr>
              <w:t>Establishes a relationship with another table.</w:t>
            </w:r>
          </w:p>
        </w:tc>
        <w:tc>
          <w:tcPr>
            <w:tcW w:w="3360" w:type="dxa"/>
            <w:vAlign w:val="center"/>
          </w:tcPr>
          <w:p w14:paraId="7BD5121C" w14:textId="77777777" w:rsidR="000F1521" w:rsidRPr="003C6E6E" w:rsidRDefault="00000000">
            <w:pPr>
              <w:rPr>
                <w:sz w:val="24"/>
                <w:szCs w:val="32"/>
              </w:rPr>
            </w:pPr>
            <w:r w:rsidRPr="003C6E6E">
              <w:rPr>
                <w:sz w:val="24"/>
                <w:szCs w:val="32"/>
              </w:rPr>
              <w:t>References a candidate/primary key in the parent table.</w:t>
            </w:r>
          </w:p>
        </w:tc>
      </w:tr>
    </w:tbl>
    <w:p w14:paraId="739DC928" w14:textId="77777777" w:rsidR="000F1521" w:rsidRDefault="00000000">
      <w:pPr>
        <w:pStyle w:val="Heading2"/>
      </w:pPr>
      <w:r>
        <w:t>5.1 UNIQUE</w:t>
      </w:r>
    </w:p>
    <w:p w14:paraId="073AE757" w14:textId="77777777" w:rsidR="000F1521" w:rsidRDefault="00000000">
      <w:r>
        <w:rPr>
          <w:b/>
        </w:rPr>
        <w:t xml:space="preserve">UNIQUE </w:t>
      </w:r>
      <w:r>
        <w:t>ensures that duplicate non-NULL values are not allowed in the constrained column or combination of columns.</w:t>
      </w:r>
    </w:p>
    <w:p w14:paraId="79C9A5FB" w14:textId="77777777" w:rsidR="000F1521" w:rsidRDefault="00000000">
      <w:pPr>
        <w:pStyle w:val="SQLCode"/>
      </w:pPr>
      <w:r>
        <w:t>email VARCHAR2(100) UNIQUE</w:t>
      </w:r>
    </w:p>
    <w:p w14:paraId="47F182EC" w14:textId="77777777" w:rsidR="000F1521" w:rsidRDefault="00000000">
      <w:pPr>
        <w:pStyle w:val="Heading2"/>
      </w:pPr>
      <w:r>
        <w:t>5.2 NOT NULL</w:t>
      </w:r>
    </w:p>
    <w:p w14:paraId="17387194" w14:textId="77777777" w:rsidR="000F1521" w:rsidRDefault="00000000">
      <w:r>
        <w:rPr>
          <w:b/>
        </w:rPr>
        <w:t xml:space="preserve">NOT NULL </w:t>
      </w:r>
      <w:r>
        <w:t>ensures that a column cannot contain NULL.</w:t>
      </w:r>
    </w:p>
    <w:p w14:paraId="6B69E612" w14:textId="77777777" w:rsidR="000F1521" w:rsidRDefault="00000000">
      <w:pPr>
        <w:pStyle w:val="SQLCode"/>
      </w:pPr>
      <w:r>
        <w:t>name VARCHAR2(50) NOT NULL</w:t>
      </w:r>
    </w:p>
    <w:p w14:paraId="58AC404A" w14:textId="77777777" w:rsidR="000F1521" w:rsidRDefault="00000000">
      <w:pPr>
        <w:pStyle w:val="Heading2"/>
      </w:pPr>
      <w:r>
        <w:t>5.3 CHECK</w:t>
      </w:r>
    </w:p>
    <w:p w14:paraId="632B4B8B" w14:textId="77777777" w:rsidR="000F1521" w:rsidRDefault="00000000">
      <w:r>
        <w:rPr>
          <w:b/>
        </w:rPr>
        <w:t xml:space="preserve">CHECK </w:t>
      </w:r>
      <w:r>
        <w:t>enforces a condition on values inserted or updated in a column.</w:t>
      </w:r>
    </w:p>
    <w:p w14:paraId="0EFE0C95" w14:textId="77777777" w:rsidR="000F1521" w:rsidRDefault="00000000">
      <w:pPr>
        <w:pStyle w:val="SQLCode"/>
      </w:pPr>
      <w:r>
        <w:t>age NUMBER(3) CHECK (age &gt;= 18)</w:t>
      </w:r>
    </w:p>
    <w:p w14:paraId="433577FC" w14:textId="77777777" w:rsidR="000F1521" w:rsidRPr="003138B4" w:rsidRDefault="00000000">
      <w:pPr>
        <w:pStyle w:val="Heading2"/>
        <w:rPr>
          <w:sz w:val="28"/>
          <w:szCs w:val="28"/>
        </w:rPr>
      </w:pPr>
      <w:r w:rsidRPr="003138B4">
        <w:rPr>
          <w:sz w:val="28"/>
          <w:szCs w:val="28"/>
        </w:rPr>
        <w:t>5.4 PRIMARY KEY</w:t>
      </w:r>
    </w:p>
    <w:p w14:paraId="7548DFCD" w14:textId="77777777" w:rsidR="000F1521" w:rsidRPr="003138B4" w:rsidRDefault="00000000">
      <w:pPr>
        <w:rPr>
          <w:sz w:val="24"/>
          <w:szCs w:val="24"/>
        </w:rPr>
      </w:pPr>
      <w:r w:rsidRPr="003138B4">
        <w:rPr>
          <w:b/>
          <w:sz w:val="24"/>
          <w:szCs w:val="24"/>
        </w:rPr>
        <w:t xml:space="preserve">Primary Key (PK) </w:t>
      </w:r>
      <w:r w:rsidRPr="003138B4">
        <w:rPr>
          <w:sz w:val="24"/>
          <w:szCs w:val="24"/>
        </w:rPr>
        <w:t>is used to uniquely identify each record/row in a table.</w:t>
      </w:r>
    </w:p>
    <w:p w14:paraId="07BEB2D6" w14:textId="77777777" w:rsidR="000F1521" w:rsidRPr="003138B4" w:rsidRDefault="00000000">
      <w:pPr>
        <w:pStyle w:val="ListBullet"/>
        <w:spacing w:after="40"/>
        <w:rPr>
          <w:sz w:val="24"/>
          <w:szCs w:val="24"/>
        </w:rPr>
      </w:pPr>
      <w:r w:rsidRPr="003138B4">
        <w:rPr>
          <w:sz w:val="24"/>
          <w:szCs w:val="24"/>
        </w:rPr>
        <w:t>A primary key cannot contain duplicate values.</w:t>
      </w:r>
    </w:p>
    <w:p w14:paraId="39DF7CDB" w14:textId="77777777" w:rsidR="000F1521" w:rsidRPr="003138B4" w:rsidRDefault="00000000">
      <w:pPr>
        <w:pStyle w:val="ListBullet"/>
        <w:spacing w:after="40"/>
        <w:rPr>
          <w:sz w:val="24"/>
          <w:szCs w:val="24"/>
        </w:rPr>
      </w:pPr>
      <w:r w:rsidRPr="003138B4">
        <w:rPr>
          <w:sz w:val="24"/>
          <w:szCs w:val="24"/>
        </w:rPr>
        <w:t>A primary key cannot contain NULL.</w:t>
      </w:r>
    </w:p>
    <w:p w14:paraId="4DC5B17A" w14:textId="77777777" w:rsidR="000F1521" w:rsidRPr="003138B4" w:rsidRDefault="00000000">
      <w:pPr>
        <w:pStyle w:val="ListBullet"/>
        <w:spacing w:after="40"/>
        <w:rPr>
          <w:sz w:val="24"/>
          <w:szCs w:val="24"/>
        </w:rPr>
      </w:pPr>
      <w:r w:rsidRPr="003138B4">
        <w:rPr>
          <w:sz w:val="24"/>
          <w:szCs w:val="24"/>
        </w:rPr>
        <w:t>A primary key can consist of one column or multiple columns (composite primary key).</w:t>
      </w:r>
    </w:p>
    <w:p w14:paraId="34367FF2" w14:textId="77777777" w:rsidR="000F1521" w:rsidRPr="003138B4" w:rsidRDefault="00000000">
      <w:pPr>
        <w:pStyle w:val="ListBullet"/>
        <w:spacing w:after="40"/>
        <w:rPr>
          <w:sz w:val="24"/>
          <w:szCs w:val="24"/>
        </w:rPr>
      </w:pPr>
      <w:r w:rsidRPr="003138B4">
        <w:rPr>
          <w:sz w:val="24"/>
          <w:szCs w:val="24"/>
        </w:rPr>
        <w:t>A table can have only one primary key constraint, although that constraint may contain multiple columns.</w:t>
      </w:r>
    </w:p>
    <w:p w14:paraId="29D72C99" w14:textId="77777777" w:rsidR="000F1521" w:rsidRPr="003138B4" w:rsidRDefault="00000000">
      <w:pPr>
        <w:pStyle w:val="SQLCode"/>
        <w:rPr>
          <w:sz w:val="24"/>
          <w:szCs w:val="24"/>
        </w:rPr>
      </w:pPr>
      <w:r w:rsidRPr="003138B4">
        <w:rPr>
          <w:sz w:val="24"/>
          <w:szCs w:val="24"/>
        </w:rPr>
        <w:t>student_id NUMBER PRIMARY KEY</w:t>
      </w:r>
    </w:p>
    <w:p w14:paraId="3ED6C093" w14:textId="77777777" w:rsidR="000F1521" w:rsidRPr="003138B4" w:rsidRDefault="00000000">
      <w:pPr>
        <w:pStyle w:val="Heading2"/>
        <w:rPr>
          <w:sz w:val="28"/>
          <w:szCs w:val="28"/>
        </w:rPr>
      </w:pPr>
      <w:r w:rsidRPr="003138B4">
        <w:rPr>
          <w:sz w:val="28"/>
          <w:szCs w:val="28"/>
        </w:rPr>
        <w:t>5.5 FOREIGN KEY</w:t>
      </w:r>
    </w:p>
    <w:p w14:paraId="4FA69CD2" w14:textId="77777777" w:rsidR="000F1521" w:rsidRPr="003138B4" w:rsidRDefault="00000000">
      <w:pPr>
        <w:rPr>
          <w:sz w:val="24"/>
          <w:szCs w:val="24"/>
        </w:rPr>
      </w:pPr>
      <w:r w:rsidRPr="003138B4">
        <w:rPr>
          <w:b/>
          <w:sz w:val="24"/>
          <w:szCs w:val="24"/>
        </w:rPr>
        <w:t xml:space="preserve">Foreign Key (FK) </w:t>
      </w:r>
      <w:r w:rsidRPr="003138B4">
        <w:rPr>
          <w:sz w:val="24"/>
          <w:szCs w:val="24"/>
        </w:rPr>
        <w:t>is used to establish a relationship between a child table and a parent table by referencing a candidate/primary key in the parent table.</w:t>
      </w:r>
    </w:p>
    <w:p w14:paraId="45DB00D3" w14:textId="77777777" w:rsidR="000F1521" w:rsidRPr="003138B4" w:rsidRDefault="00000000">
      <w:pPr>
        <w:pStyle w:val="ListBullet"/>
        <w:spacing w:after="40"/>
        <w:rPr>
          <w:sz w:val="24"/>
          <w:szCs w:val="24"/>
        </w:rPr>
      </w:pPr>
      <w:r w:rsidRPr="003138B4">
        <w:rPr>
          <w:sz w:val="24"/>
          <w:szCs w:val="24"/>
        </w:rPr>
        <w:t>A foreign key can contain duplicate values.</w:t>
      </w:r>
    </w:p>
    <w:p w14:paraId="7DBB8500" w14:textId="77777777" w:rsidR="000F1521" w:rsidRPr="003138B4" w:rsidRDefault="00000000">
      <w:pPr>
        <w:pStyle w:val="ListBullet"/>
        <w:spacing w:after="40"/>
        <w:rPr>
          <w:sz w:val="24"/>
          <w:szCs w:val="24"/>
        </w:rPr>
      </w:pPr>
      <w:r w:rsidRPr="003138B4">
        <w:rPr>
          <w:sz w:val="24"/>
          <w:szCs w:val="24"/>
        </w:rPr>
        <w:t>A foreign key may contain NULL unless NOT NULL is also specified.</w:t>
      </w:r>
    </w:p>
    <w:p w14:paraId="1DEA55DA" w14:textId="77777777" w:rsidR="000F1521" w:rsidRPr="003138B4" w:rsidRDefault="00000000">
      <w:pPr>
        <w:pStyle w:val="ListBullet"/>
        <w:spacing w:after="40"/>
        <w:rPr>
          <w:sz w:val="24"/>
          <w:szCs w:val="24"/>
        </w:rPr>
      </w:pPr>
      <w:r w:rsidRPr="003138B4">
        <w:rPr>
          <w:sz w:val="24"/>
          <w:szCs w:val="24"/>
        </w:rPr>
        <w:t>A table can have multiple foreign key constraints.</w:t>
      </w:r>
    </w:p>
    <w:p w14:paraId="41EC419F" w14:textId="77777777" w:rsidR="000F1521" w:rsidRPr="003138B4" w:rsidRDefault="00000000">
      <w:pPr>
        <w:pStyle w:val="ListBullet"/>
        <w:spacing w:after="40"/>
        <w:rPr>
          <w:sz w:val="24"/>
          <w:szCs w:val="24"/>
        </w:rPr>
      </w:pPr>
      <w:r w:rsidRPr="003138B4">
        <w:rPr>
          <w:sz w:val="24"/>
          <w:szCs w:val="24"/>
        </w:rPr>
        <w:t>Foreign keys help enforce referential integrity.</w:t>
      </w:r>
    </w:p>
    <w:p w14:paraId="1F9E37CC" w14:textId="77777777" w:rsidR="000F1521" w:rsidRPr="003138B4" w:rsidRDefault="00000000">
      <w:pPr>
        <w:pStyle w:val="SQLCode"/>
        <w:rPr>
          <w:sz w:val="24"/>
          <w:szCs w:val="24"/>
        </w:rPr>
      </w:pPr>
      <w:r w:rsidRPr="003138B4">
        <w:rPr>
          <w:sz w:val="24"/>
          <w:szCs w:val="24"/>
        </w:rPr>
        <w:t>CREATE TABLE Department (</w:t>
      </w:r>
    </w:p>
    <w:p w14:paraId="13CF4815" w14:textId="77777777" w:rsidR="000F1521" w:rsidRPr="003138B4" w:rsidRDefault="00000000">
      <w:pPr>
        <w:pStyle w:val="SQLCode"/>
        <w:rPr>
          <w:sz w:val="24"/>
          <w:szCs w:val="24"/>
        </w:rPr>
      </w:pPr>
      <w:r w:rsidRPr="003138B4">
        <w:rPr>
          <w:sz w:val="24"/>
          <w:szCs w:val="24"/>
        </w:rPr>
        <w:t xml:space="preserve">    dept_id NUMBER PRIMARY KEY,</w:t>
      </w:r>
    </w:p>
    <w:p w14:paraId="120CFF3C" w14:textId="77777777" w:rsidR="000F1521" w:rsidRPr="003138B4" w:rsidRDefault="00000000">
      <w:pPr>
        <w:pStyle w:val="SQLCode"/>
        <w:rPr>
          <w:sz w:val="24"/>
          <w:szCs w:val="24"/>
        </w:rPr>
      </w:pPr>
      <w:r w:rsidRPr="003138B4">
        <w:rPr>
          <w:sz w:val="24"/>
          <w:szCs w:val="24"/>
        </w:rPr>
        <w:t xml:space="preserve">    dept_name VARCHAR2(50)</w:t>
      </w:r>
    </w:p>
    <w:p w14:paraId="17A85DB7" w14:textId="77777777" w:rsidR="000F1521" w:rsidRPr="003138B4" w:rsidRDefault="00000000">
      <w:pPr>
        <w:pStyle w:val="SQLCode"/>
        <w:rPr>
          <w:sz w:val="24"/>
          <w:szCs w:val="24"/>
        </w:rPr>
      </w:pPr>
      <w:r w:rsidRPr="003138B4">
        <w:rPr>
          <w:sz w:val="24"/>
          <w:szCs w:val="24"/>
        </w:rPr>
        <w:lastRenderedPageBreak/>
        <w:t>);</w:t>
      </w:r>
    </w:p>
    <w:p w14:paraId="312002CF" w14:textId="77777777" w:rsidR="000F1521" w:rsidRPr="003138B4" w:rsidRDefault="000F1521">
      <w:pPr>
        <w:pStyle w:val="SQLCode"/>
        <w:rPr>
          <w:sz w:val="24"/>
          <w:szCs w:val="24"/>
        </w:rPr>
      </w:pPr>
    </w:p>
    <w:p w14:paraId="3418840F" w14:textId="77777777" w:rsidR="000F1521" w:rsidRPr="003138B4" w:rsidRDefault="00000000">
      <w:pPr>
        <w:pStyle w:val="SQLCode"/>
        <w:rPr>
          <w:sz w:val="24"/>
          <w:szCs w:val="24"/>
        </w:rPr>
      </w:pPr>
      <w:r w:rsidRPr="003138B4">
        <w:rPr>
          <w:sz w:val="24"/>
          <w:szCs w:val="24"/>
        </w:rPr>
        <w:t>CREATE TABLE Employee (</w:t>
      </w:r>
    </w:p>
    <w:p w14:paraId="2B8F0A84" w14:textId="77777777" w:rsidR="000F1521" w:rsidRPr="003138B4" w:rsidRDefault="00000000">
      <w:pPr>
        <w:pStyle w:val="SQLCode"/>
        <w:rPr>
          <w:sz w:val="24"/>
          <w:szCs w:val="24"/>
        </w:rPr>
      </w:pPr>
      <w:r w:rsidRPr="003138B4">
        <w:rPr>
          <w:sz w:val="24"/>
          <w:szCs w:val="24"/>
        </w:rPr>
        <w:t xml:space="preserve">    emp_id NUMBER PRIMARY KEY,</w:t>
      </w:r>
    </w:p>
    <w:p w14:paraId="29934657" w14:textId="77777777" w:rsidR="000F1521" w:rsidRPr="003138B4" w:rsidRDefault="00000000">
      <w:pPr>
        <w:pStyle w:val="SQLCode"/>
        <w:rPr>
          <w:sz w:val="24"/>
          <w:szCs w:val="24"/>
        </w:rPr>
      </w:pPr>
      <w:r w:rsidRPr="003138B4">
        <w:rPr>
          <w:sz w:val="24"/>
          <w:szCs w:val="24"/>
        </w:rPr>
        <w:t xml:space="preserve">    emp_name VARCHAR2(50),</w:t>
      </w:r>
    </w:p>
    <w:p w14:paraId="11FE5006" w14:textId="77777777" w:rsidR="000F1521" w:rsidRPr="003138B4" w:rsidRDefault="00000000">
      <w:pPr>
        <w:pStyle w:val="SQLCode"/>
        <w:rPr>
          <w:sz w:val="24"/>
          <w:szCs w:val="24"/>
        </w:rPr>
      </w:pPr>
      <w:r w:rsidRPr="003138B4">
        <w:rPr>
          <w:sz w:val="24"/>
          <w:szCs w:val="24"/>
        </w:rPr>
        <w:t xml:space="preserve">    dept_id NUMBER,</w:t>
      </w:r>
    </w:p>
    <w:p w14:paraId="6450B68B" w14:textId="77777777" w:rsidR="000F1521" w:rsidRPr="003138B4" w:rsidRDefault="00000000">
      <w:pPr>
        <w:pStyle w:val="SQLCode"/>
        <w:rPr>
          <w:sz w:val="24"/>
          <w:szCs w:val="24"/>
        </w:rPr>
      </w:pPr>
      <w:r w:rsidRPr="003138B4">
        <w:rPr>
          <w:sz w:val="24"/>
          <w:szCs w:val="24"/>
        </w:rPr>
        <w:t xml:space="preserve">    FOREIGN KEY (dept_id) REFERENCES Department(dept_id)</w:t>
      </w:r>
    </w:p>
    <w:p w14:paraId="0777CD76" w14:textId="77777777" w:rsidR="000F1521" w:rsidRPr="003138B4" w:rsidRDefault="00000000">
      <w:pPr>
        <w:pStyle w:val="SQLCode"/>
        <w:rPr>
          <w:sz w:val="24"/>
          <w:szCs w:val="24"/>
        </w:rPr>
      </w:pPr>
      <w:r w:rsidRPr="003138B4">
        <w:rPr>
          <w:sz w:val="24"/>
          <w:szCs w:val="24"/>
        </w:rPr>
        <w:t>);</w:t>
      </w:r>
    </w:p>
    <w:p w14:paraId="1A11EEFA" w14:textId="77777777" w:rsidR="000F1521" w:rsidRDefault="00000000">
      <w:pPr>
        <w:pStyle w:val="Heading1"/>
      </w:pPr>
      <w:r>
        <w:t>6. Overview of SQL Sublanguages</w:t>
      </w:r>
    </w:p>
    <w:tbl>
      <w:tblPr>
        <w:tblStyle w:val="TableGrid"/>
        <w:tblW w:w="0" w:type="auto"/>
        <w:tblLook w:val="04A0" w:firstRow="1" w:lastRow="0" w:firstColumn="1" w:lastColumn="0" w:noHBand="0" w:noVBand="1"/>
      </w:tblPr>
      <w:tblGrid>
        <w:gridCol w:w="3360"/>
        <w:gridCol w:w="3360"/>
        <w:gridCol w:w="3360"/>
      </w:tblGrid>
      <w:tr w:rsidR="000F1521" w14:paraId="37C53438" w14:textId="77777777">
        <w:tc>
          <w:tcPr>
            <w:tcW w:w="3360" w:type="dxa"/>
            <w:shd w:val="clear" w:color="auto" w:fill="D9EAF7"/>
            <w:vAlign w:val="center"/>
          </w:tcPr>
          <w:p w14:paraId="3D09AEC2" w14:textId="77777777" w:rsidR="000F1521" w:rsidRDefault="00000000">
            <w:r>
              <w:rPr>
                <w:b/>
                <w:sz w:val="19"/>
              </w:rPr>
              <w:t>Category</w:t>
            </w:r>
          </w:p>
        </w:tc>
        <w:tc>
          <w:tcPr>
            <w:tcW w:w="3360" w:type="dxa"/>
            <w:shd w:val="clear" w:color="auto" w:fill="D9EAF7"/>
            <w:vAlign w:val="center"/>
          </w:tcPr>
          <w:p w14:paraId="37821C52" w14:textId="77777777" w:rsidR="000F1521" w:rsidRDefault="00000000">
            <w:r>
              <w:rPr>
                <w:b/>
                <w:sz w:val="19"/>
              </w:rPr>
              <w:t>Full Form</w:t>
            </w:r>
          </w:p>
        </w:tc>
        <w:tc>
          <w:tcPr>
            <w:tcW w:w="3360" w:type="dxa"/>
            <w:shd w:val="clear" w:color="auto" w:fill="D9EAF7"/>
            <w:vAlign w:val="center"/>
          </w:tcPr>
          <w:p w14:paraId="15855972" w14:textId="77777777" w:rsidR="000F1521" w:rsidRDefault="00000000">
            <w:r>
              <w:rPr>
                <w:b/>
                <w:sz w:val="19"/>
              </w:rPr>
              <w:t>Typical Commands</w:t>
            </w:r>
          </w:p>
        </w:tc>
      </w:tr>
      <w:tr w:rsidR="000F1521" w14:paraId="3D0325CD" w14:textId="77777777">
        <w:tc>
          <w:tcPr>
            <w:tcW w:w="3360" w:type="dxa"/>
            <w:vAlign w:val="center"/>
          </w:tcPr>
          <w:p w14:paraId="23711EF7" w14:textId="77777777" w:rsidR="000F1521" w:rsidRPr="003138B4" w:rsidRDefault="00000000">
            <w:pPr>
              <w:rPr>
                <w:sz w:val="24"/>
                <w:szCs w:val="32"/>
              </w:rPr>
            </w:pPr>
            <w:r w:rsidRPr="003138B4">
              <w:rPr>
                <w:sz w:val="24"/>
                <w:szCs w:val="32"/>
              </w:rPr>
              <w:t>DDL</w:t>
            </w:r>
          </w:p>
        </w:tc>
        <w:tc>
          <w:tcPr>
            <w:tcW w:w="3360" w:type="dxa"/>
            <w:vAlign w:val="center"/>
          </w:tcPr>
          <w:p w14:paraId="45BD9C4F" w14:textId="77777777" w:rsidR="000F1521" w:rsidRPr="003138B4" w:rsidRDefault="00000000">
            <w:pPr>
              <w:rPr>
                <w:sz w:val="24"/>
                <w:szCs w:val="32"/>
              </w:rPr>
            </w:pPr>
            <w:r w:rsidRPr="003138B4">
              <w:rPr>
                <w:sz w:val="24"/>
                <w:szCs w:val="32"/>
              </w:rPr>
              <w:t>Data Definition Language</w:t>
            </w:r>
          </w:p>
        </w:tc>
        <w:tc>
          <w:tcPr>
            <w:tcW w:w="3360" w:type="dxa"/>
            <w:vAlign w:val="center"/>
          </w:tcPr>
          <w:p w14:paraId="16224D7B" w14:textId="77777777" w:rsidR="000F1521" w:rsidRPr="003138B4" w:rsidRDefault="00000000">
            <w:pPr>
              <w:rPr>
                <w:sz w:val="24"/>
                <w:szCs w:val="32"/>
              </w:rPr>
            </w:pPr>
            <w:r w:rsidRPr="003138B4">
              <w:rPr>
                <w:sz w:val="24"/>
                <w:szCs w:val="32"/>
              </w:rPr>
              <w:t>CREATE, ALTER, DROP, TRUNCATE</w:t>
            </w:r>
          </w:p>
        </w:tc>
      </w:tr>
      <w:tr w:rsidR="000F1521" w14:paraId="2EA27092" w14:textId="77777777">
        <w:tc>
          <w:tcPr>
            <w:tcW w:w="3360" w:type="dxa"/>
            <w:vAlign w:val="center"/>
          </w:tcPr>
          <w:p w14:paraId="3CCDF334" w14:textId="77777777" w:rsidR="000F1521" w:rsidRPr="003138B4" w:rsidRDefault="00000000">
            <w:pPr>
              <w:rPr>
                <w:sz w:val="24"/>
                <w:szCs w:val="32"/>
              </w:rPr>
            </w:pPr>
            <w:r w:rsidRPr="003138B4">
              <w:rPr>
                <w:sz w:val="24"/>
                <w:szCs w:val="32"/>
              </w:rPr>
              <w:t>DML</w:t>
            </w:r>
          </w:p>
        </w:tc>
        <w:tc>
          <w:tcPr>
            <w:tcW w:w="3360" w:type="dxa"/>
            <w:vAlign w:val="center"/>
          </w:tcPr>
          <w:p w14:paraId="43F7E18A" w14:textId="77777777" w:rsidR="000F1521" w:rsidRPr="003138B4" w:rsidRDefault="00000000">
            <w:pPr>
              <w:rPr>
                <w:sz w:val="24"/>
                <w:szCs w:val="32"/>
              </w:rPr>
            </w:pPr>
            <w:r w:rsidRPr="003138B4">
              <w:rPr>
                <w:sz w:val="24"/>
                <w:szCs w:val="32"/>
              </w:rPr>
              <w:t>Data Manipulation Language</w:t>
            </w:r>
          </w:p>
        </w:tc>
        <w:tc>
          <w:tcPr>
            <w:tcW w:w="3360" w:type="dxa"/>
            <w:vAlign w:val="center"/>
          </w:tcPr>
          <w:p w14:paraId="17944832" w14:textId="77777777" w:rsidR="000F1521" w:rsidRPr="003138B4" w:rsidRDefault="00000000">
            <w:pPr>
              <w:rPr>
                <w:sz w:val="24"/>
                <w:szCs w:val="32"/>
              </w:rPr>
            </w:pPr>
            <w:r w:rsidRPr="003138B4">
              <w:rPr>
                <w:sz w:val="24"/>
                <w:szCs w:val="32"/>
              </w:rPr>
              <w:t>INSERT, UPDATE, DELETE</w:t>
            </w:r>
          </w:p>
        </w:tc>
      </w:tr>
      <w:tr w:rsidR="000F1521" w14:paraId="57B1E880" w14:textId="77777777">
        <w:tc>
          <w:tcPr>
            <w:tcW w:w="3360" w:type="dxa"/>
            <w:vAlign w:val="center"/>
          </w:tcPr>
          <w:p w14:paraId="28C552AE" w14:textId="77777777" w:rsidR="000F1521" w:rsidRPr="003138B4" w:rsidRDefault="00000000">
            <w:pPr>
              <w:rPr>
                <w:sz w:val="24"/>
                <w:szCs w:val="32"/>
              </w:rPr>
            </w:pPr>
            <w:r w:rsidRPr="003138B4">
              <w:rPr>
                <w:sz w:val="24"/>
                <w:szCs w:val="32"/>
              </w:rPr>
              <w:t>TCL</w:t>
            </w:r>
          </w:p>
        </w:tc>
        <w:tc>
          <w:tcPr>
            <w:tcW w:w="3360" w:type="dxa"/>
            <w:vAlign w:val="center"/>
          </w:tcPr>
          <w:p w14:paraId="3501952F" w14:textId="77777777" w:rsidR="000F1521" w:rsidRPr="003138B4" w:rsidRDefault="00000000">
            <w:pPr>
              <w:rPr>
                <w:sz w:val="24"/>
                <w:szCs w:val="32"/>
              </w:rPr>
            </w:pPr>
            <w:r w:rsidRPr="003138B4">
              <w:rPr>
                <w:sz w:val="24"/>
                <w:szCs w:val="32"/>
              </w:rPr>
              <w:t>Transaction Control Language</w:t>
            </w:r>
          </w:p>
        </w:tc>
        <w:tc>
          <w:tcPr>
            <w:tcW w:w="3360" w:type="dxa"/>
            <w:vAlign w:val="center"/>
          </w:tcPr>
          <w:p w14:paraId="18C4F9DA" w14:textId="77777777" w:rsidR="000F1521" w:rsidRPr="003138B4" w:rsidRDefault="00000000">
            <w:pPr>
              <w:rPr>
                <w:sz w:val="24"/>
                <w:szCs w:val="32"/>
              </w:rPr>
            </w:pPr>
            <w:r w:rsidRPr="003138B4">
              <w:rPr>
                <w:sz w:val="24"/>
                <w:szCs w:val="32"/>
              </w:rPr>
              <w:t>COMMIT, ROLLBACK, SAVEPOINT</w:t>
            </w:r>
          </w:p>
        </w:tc>
      </w:tr>
      <w:tr w:rsidR="000F1521" w14:paraId="62D632B3" w14:textId="77777777">
        <w:tc>
          <w:tcPr>
            <w:tcW w:w="3360" w:type="dxa"/>
            <w:vAlign w:val="center"/>
          </w:tcPr>
          <w:p w14:paraId="5F315B34" w14:textId="77777777" w:rsidR="000F1521" w:rsidRPr="003138B4" w:rsidRDefault="00000000">
            <w:pPr>
              <w:rPr>
                <w:sz w:val="24"/>
                <w:szCs w:val="32"/>
              </w:rPr>
            </w:pPr>
            <w:r w:rsidRPr="003138B4">
              <w:rPr>
                <w:sz w:val="24"/>
                <w:szCs w:val="32"/>
              </w:rPr>
              <w:t>DCL</w:t>
            </w:r>
          </w:p>
        </w:tc>
        <w:tc>
          <w:tcPr>
            <w:tcW w:w="3360" w:type="dxa"/>
            <w:vAlign w:val="center"/>
          </w:tcPr>
          <w:p w14:paraId="0384B887" w14:textId="77777777" w:rsidR="000F1521" w:rsidRPr="003138B4" w:rsidRDefault="00000000">
            <w:pPr>
              <w:rPr>
                <w:sz w:val="24"/>
                <w:szCs w:val="32"/>
              </w:rPr>
            </w:pPr>
            <w:r w:rsidRPr="003138B4">
              <w:rPr>
                <w:sz w:val="24"/>
                <w:szCs w:val="32"/>
              </w:rPr>
              <w:t>Data Control Language</w:t>
            </w:r>
          </w:p>
        </w:tc>
        <w:tc>
          <w:tcPr>
            <w:tcW w:w="3360" w:type="dxa"/>
            <w:vAlign w:val="center"/>
          </w:tcPr>
          <w:p w14:paraId="15A7D655" w14:textId="77777777" w:rsidR="000F1521" w:rsidRPr="003138B4" w:rsidRDefault="00000000">
            <w:pPr>
              <w:rPr>
                <w:sz w:val="24"/>
                <w:szCs w:val="32"/>
              </w:rPr>
            </w:pPr>
            <w:r w:rsidRPr="003138B4">
              <w:rPr>
                <w:sz w:val="24"/>
                <w:szCs w:val="32"/>
              </w:rPr>
              <w:t>GRANT, REVOKE</w:t>
            </w:r>
          </w:p>
        </w:tc>
      </w:tr>
      <w:tr w:rsidR="000F1521" w14:paraId="7F278F64" w14:textId="77777777">
        <w:tc>
          <w:tcPr>
            <w:tcW w:w="3360" w:type="dxa"/>
            <w:vAlign w:val="center"/>
          </w:tcPr>
          <w:p w14:paraId="4E63E33B" w14:textId="77777777" w:rsidR="000F1521" w:rsidRPr="003138B4" w:rsidRDefault="00000000">
            <w:pPr>
              <w:rPr>
                <w:sz w:val="24"/>
                <w:szCs w:val="32"/>
              </w:rPr>
            </w:pPr>
            <w:r w:rsidRPr="003138B4">
              <w:rPr>
                <w:sz w:val="24"/>
                <w:szCs w:val="32"/>
              </w:rPr>
              <w:t>DQL</w:t>
            </w:r>
          </w:p>
        </w:tc>
        <w:tc>
          <w:tcPr>
            <w:tcW w:w="3360" w:type="dxa"/>
            <w:vAlign w:val="center"/>
          </w:tcPr>
          <w:p w14:paraId="69111EFB" w14:textId="77777777" w:rsidR="000F1521" w:rsidRPr="003138B4" w:rsidRDefault="00000000">
            <w:pPr>
              <w:rPr>
                <w:sz w:val="24"/>
                <w:szCs w:val="32"/>
              </w:rPr>
            </w:pPr>
            <w:r w:rsidRPr="003138B4">
              <w:rPr>
                <w:sz w:val="24"/>
                <w:szCs w:val="32"/>
              </w:rPr>
              <w:t>Data Query Language</w:t>
            </w:r>
          </w:p>
        </w:tc>
        <w:tc>
          <w:tcPr>
            <w:tcW w:w="3360" w:type="dxa"/>
            <w:vAlign w:val="center"/>
          </w:tcPr>
          <w:p w14:paraId="50DE6723" w14:textId="77777777" w:rsidR="000F1521" w:rsidRPr="003138B4" w:rsidRDefault="00000000">
            <w:pPr>
              <w:rPr>
                <w:sz w:val="24"/>
                <w:szCs w:val="32"/>
              </w:rPr>
            </w:pPr>
            <w:r w:rsidRPr="003138B4">
              <w:rPr>
                <w:sz w:val="24"/>
                <w:szCs w:val="32"/>
              </w:rPr>
              <w:t>SELECT</w:t>
            </w:r>
          </w:p>
        </w:tc>
      </w:tr>
    </w:tbl>
    <w:p w14:paraId="2BB4DBD3" w14:textId="77777777" w:rsidR="000F1521" w:rsidRPr="003138B4" w:rsidRDefault="00000000">
      <w:pPr>
        <w:rPr>
          <w:sz w:val="24"/>
          <w:szCs w:val="28"/>
        </w:rPr>
      </w:pPr>
      <w:r w:rsidRPr="003138B4">
        <w:rPr>
          <w:b/>
          <w:sz w:val="24"/>
          <w:szCs w:val="28"/>
        </w:rPr>
        <w:t xml:space="preserve">Note: </w:t>
      </w:r>
      <w:r w:rsidRPr="003138B4">
        <w:rPr>
          <w:sz w:val="24"/>
          <w:szCs w:val="28"/>
        </w:rPr>
        <w:t>Different textbooks classify SELECT differently; many curricula use DQL for SELECT, while some include SELECT under DML. Follow the classification used by your course/instructor for exams.</w:t>
      </w:r>
    </w:p>
    <w:p w14:paraId="54620817" w14:textId="77777777" w:rsidR="000F1521" w:rsidRDefault="00000000">
      <w:pPr>
        <w:pStyle w:val="Heading1"/>
      </w:pPr>
      <w:r>
        <w:t>7. Data Query Language (DQL)</w:t>
      </w:r>
    </w:p>
    <w:p w14:paraId="4FDD3D69" w14:textId="77777777" w:rsidR="000F1521" w:rsidRPr="003138B4" w:rsidRDefault="00000000">
      <w:pPr>
        <w:rPr>
          <w:sz w:val="24"/>
          <w:szCs w:val="28"/>
        </w:rPr>
      </w:pPr>
      <w:r w:rsidRPr="003138B4">
        <w:rPr>
          <w:b/>
          <w:sz w:val="24"/>
          <w:szCs w:val="28"/>
        </w:rPr>
        <w:t xml:space="preserve">DQL </w:t>
      </w:r>
      <w:r w:rsidRPr="003138B4">
        <w:rPr>
          <w:sz w:val="24"/>
          <w:szCs w:val="28"/>
        </w:rPr>
        <w:t>is used to retrieve data from a database. The primary command is SELECT.</w:t>
      </w:r>
    </w:p>
    <w:p w14:paraId="7589C3ED" w14:textId="77777777" w:rsidR="000F1521" w:rsidRPr="003138B4" w:rsidRDefault="00000000">
      <w:pPr>
        <w:pStyle w:val="Heading2"/>
        <w:rPr>
          <w:sz w:val="28"/>
          <w:szCs w:val="28"/>
        </w:rPr>
      </w:pPr>
      <w:r w:rsidRPr="003138B4">
        <w:rPr>
          <w:sz w:val="28"/>
          <w:szCs w:val="28"/>
        </w:rPr>
        <w:t>Core Relational Operations Mentioned in the Notes</w:t>
      </w:r>
    </w:p>
    <w:p w14:paraId="412E52AF" w14:textId="77777777" w:rsidR="000F1521" w:rsidRPr="003138B4" w:rsidRDefault="00000000">
      <w:pPr>
        <w:pStyle w:val="ListBullet"/>
        <w:spacing w:after="40"/>
        <w:rPr>
          <w:sz w:val="24"/>
          <w:szCs w:val="28"/>
        </w:rPr>
      </w:pPr>
      <w:r w:rsidRPr="003138B4">
        <w:rPr>
          <w:sz w:val="24"/>
          <w:szCs w:val="28"/>
        </w:rPr>
        <w:t>SELECT — retrieves columns/expressions from one or more tables.</w:t>
      </w:r>
    </w:p>
    <w:p w14:paraId="2926D985" w14:textId="77777777" w:rsidR="000F1521" w:rsidRPr="003138B4" w:rsidRDefault="00000000">
      <w:pPr>
        <w:pStyle w:val="ListBullet"/>
        <w:spacing w:after="40"/>
        <w:rPr>
          <w:sz w:val="24"/>
          <w:szCs w:val="28"/>
        </w:rPr>
      </w:pPr>
      <w:r w:rsidRPr="003138B4">
        <w:rPr>
          <w:sz w:val="24"/>
          <w:szCs w:val="28"/>
        </w:rPr>
        <w:t>Projection — selecting specific columns from a relation.</w:t>
      </w:r>
    </w:p>
    <w:p w14:paraId="527383E7" w14:textId="77777777" w:rsidR="000F1521" w:rsidRPr="003138B4" w:rsidRDefault="00000000">
      <w:pPr>
        <w:pStyle w:val="ListBullet"/>
        <w:spacing w:after="40"/>
        <w:rPr>
          <w:sz w:val="24"/>
          <w:szCs w:val="28"/>
        </w:rPr>
      </w:pPr>
      <w:r w:rsidRPr="003138B4">
        <w:rPr>
          <w:sz w:val="24"/>
          <w:szCs w:val="28"/>
        </w:rPr>
        <w:t>Selection — filtering rows that satisfy a condition (commonly performed with WHERE in SQL).</w:t>
      </w:r>
    </w:p>
    <w:p w14:paraId="349824C9" w14:textId="77777777" w:rsidR="000F1521" w:rsidRPr="003138B4" w:rsidRDefault="00000000">
      <w:pPr>
        <w:pStyle w:val="ListBullet"/>
        <w:spacing w:after="40"/>
        <w:rPr>
          <w:sz w:val="24"/>
          <w:szCs w:val="28"/>
        </w:rPr>
      </w:pPr>
      <w:r w:rsidRPr="003138B4">
        <w:rPr>
          <w:sz w:val="24"/>
          <w:szCs w:val="28"/>
        </w:rPr>
        <w:t>JOIN — combines related rows from multiple tables based on a join condition.</w:t>
      </w:r>
    </w:p>
    <w:p w14:paraId="4BC81420" w14:textId="77777777" w:rsidR="000F1521" w:rsidRPr="003138B4" w:rsidRDefault="00000000">
      <w:pPr>
        <w:pStyle w:val="Heading2"/>
        <w:rPr>
          <w:sz w:val="28"/>
          <w:szCs w:val="28"/>
        </w:rPr>
      </w:pPr>
      <w:r w:rsidRPr="003138B4">
        <w:rPr>
          <w:sz w:val="28"/>
          <w:szCs w:val="28"/>
        </w:rPr>
        <w:t>7.1 SELECT</w:t>
      </w:r>
    </w:p>
    <w:p w14:paraId="55B8F90C" w14:textId="77777777" w:rsidR="000F1521" w:rsidRPr="003138B4" w:rsidRDefault="00000000">
      <w:pPr>
        <w:rPr>
          <w:sz w:val="24"/>
          <w:szCs w:val="24"/>
        </w:rPr>
      </w:pPr>
      <w:r w:rsidRPr="003138B4">
        <w:rPr>
          <w:b/>
          <w:sz w:val="24"/>
          <w:szCs w:val="24"/>
        </w:rPr>
        <w:t xml:space="preserve">SELECT </w:t>
      </w:r>
      <w:r w:rsidRPr="003138B4">
        <w:rPr>
          <w:sz w:val="24"/>
          <w:szCs w:val="24"/>
        </w:rPr>
        <w:t>is used to retrieve data from one or more tables and display the result.</w:t>
      </w:r>
    </w:p>
    <w:p w14:paraId="34373101" w14:textId="77777777" w:rsidR="000F1521" w:rsidRPr="003138B4" w:rsidRDefault="00000000">
      <w:pPr>
        <w:pStyle w:val="SQLCode"/>
        <w:rPr>
          <w:sz w:val="24"/>
          <w:szCs w:val="24"/>
        </w:rPr>
      </w:pPr>
      <w:r w:rsidRPr="003138B4">
        <w:rPr>
          <w:sz w:val="24"/>
          <w:szCs w:val="24"/>
        </w:rPr>
        <w:t>SELECT column_name FROM table_</w:t>
      </w:r>
      <w:proofErr w:type="gramStart"/>
      <w:r w:rsidRPr="003138B4">
        <w:rPr>
          <w:sz w:val="24"/>
          <w:szCs w:val="24"/>
        </w:rPr>
        <w:t>name;</w:t>
      </w:r>
      <w:proofErr w:type="gramEnd"/>
    </w:p>
    <w:p w14:paraId="445FBF91" w14:textId="77777777" w:rsidR="000F1521" w:rsidRPr="003138B4" w:rsidRDefault="00000000">
      <w:pPr>
        <w:pStyle w:val="Heading2"/>
        <w:rPr>
          <w:sz w:val="28"/>
          <w:szCs w:val="28"/>
        </w:rPr>
      </w:pPr>
      <w:r w:rsidRPr="003138B4">
        <w:rPr>
          <w:sz w:val="28"/>
          <w:szCs w:val="28"/>
        </w:rPr>
        <w:t>7.2 Projection</w:t>
      </w:r>
    </w:p>
    <w:p w14:paraId="2844ED1A" w14:textId="77777777" w:rsidR="000F1521" w:rsidRDefault="00000000">
      <w:r>
        <w:rPr>
          <w:b/>
        </w:rPr>
        <w:t xml:space="preserve">Projection </w:t>
      </w:r>
      <w:r>
        <w:t>means retrieving only the required columns from a table.</w:t>
      </w:r>
    </w:p>
    <w:p w14:paraId="7748C699" w14:textId="5D4803A2" w:rsidR="000F1521" w:rsidRDefault="00000000">
      <w:pPr>
        <w:pStyle w:val="SQLCode"/>
      </w:pPr>
      <w:r>
        <w:t xml:space="preserve">SELECT </w:t>
      </w:r>
      <w:r w:rsidR="00940A39">
        <w:t>*/[DISTINCT]</w:t>
      </w:r>
      <w:proofErr w:type="spellStart"/>
      <w:r w:rsidR="00940A39">
        <w:t>Col_Name</w:t>
      </w:r>
      <w:proofErr w:type="spellEnd"/>
      <w:r w:rsidR="00940A39">
        <w:t xml:space="preserve"> / </w:t>
      </w:r>
      <w:proofErr w:type="gramStart"/>
      <w:r w:rsidR="00940A39">
        <w:t>Expression[</w:t>
      </w:r>
      <w:proofErr w:type="gramEnd"/>
      <w:r w:rsidR="00940A39">
        <w:t>Alias]</w:t>
      </w:r>
      <w:r>
        <w:t>;</w:t>
      </w:r>
    </w:p>
    <w:p w14:paraId="3DF7D8B6" w14:textId="77777777" w:rsidR="000F1521" w:rsidRPr="003138B4" w:rsidRDefault="00000000">
      <w:pPr>
        <w:pStyle w:val="Heading2"/>
        <w:rPr>
          <w:sz w:val="28"/>
          <w:szCs w:val="28"/>
        </w:rPr>
      </w:pPr>
      <w:r w:rsidRPr="003138B4">
        <w:rPr>
          <w:sz w:val="28"/>
          <w:szCs w:val="28"/>
        </w:rPr>
        <w:lastRenderedPageBreak/>
        <w:t>7.3 Selection</w:t>
      </w:r>
    </w:p>
    <w:p w14:paraId="6841A524" w14:textId="77777777" w:rsidR="000F1521" w:rsidRPr="003138B4" w:rsidRDefault="00000000">
      <w:pPr>
        <w:rPr>
          <w:sz w:val="24"/>
          <w:szCs w:val="28"/>
        </w:rPr>
      </w:pPr>
      <w:r w:rsidRPr="003138B4">
        <w:rPr>
          <w:b/>
          <w:sz w:val="24"/>
          <w:szCs w:val="28"/>
        </w:rPr>
        <w:t xml:space="preserve">Selection </w:t>
      </w:r>
      <w:r w:rsidRPr="003138B4">
        <w:rPr>
          <w:sz w:val="24"/>
          <w:szCs w:val="28"/>
        </w:rPr>
        <w:t>means retrieving only those rows that satisfy a specified condition. In SQL, this is commonly done using the WHERE clause.</w:t>
      </w:r>
    </w:p>
    <w:p w14:paraId="39694CEA" w14:textId="77777777" w:rsidR="000F1521" w:rsidRDefault="00000000">
      <w:pPr>
        <w:pStyle w:val="SQLCode"/>
      </w:pPr>
      <w:r>
        <w:t>SELECT * FROM employee WHERE salary &gt; 50000;</w:t>
      </w:r>
    </w:p>
    <w:p w14:paraId="17B889FF" w14:textId="77777777" w:rsidR="000F1521" w:rsidRDefault="00000000">
      <w:pPr>
        <w:pStyle w:val="Heading2"/>
      </w:pPr>
      <w:r>
        <w:t>7.4 JOIN</w:t>
      </w:r>
    </w:p>
    <w:p w14:paraId="1D92BF13" w14:textId="77777777" w:rsidR="000F1521" w:rsidRDefault="00000000">
      <w:r w:rsidRPr="003C523B">
        <w:rPr>
          <w:b/>
          <w:sz w:val="24"/>
          <w:szCs w:val="28"/>
        </w:rPr>
        <w:t xml:space="preserve">JOIN </w:t>
      </w:r>
      <w:r w:rsidRPr="003C523B">
        <w:rPr>
          <w:sz w:val="24"/>
          <w:szCs w:val="28"/>
        </w:rPr>
        <w:t>is used to combine rows from two or more tables using a related column or join condition.</w:t>
      </w:r>
    </w:p>
    <w:p w14:paraId="21B901AA" w14:textId="77777777" w:rsidR="000F1521" w:rsidRDefault="00000000">
      <w:pPr>
        <w:pStyle w:val="SQLCode"/>
      </w:pPr>
      <w:r>
        <w:t>SELECT e.emp_name, d.dept_name</w:t>
      </w:r>
    </w:p>
    <w:p w14:paraId="51818E5B" w14:textId="77777777" w:rsidR="000F1521" w:rsidRDefault="00000000">
      <w:pPr>
        <w:pStyle w:val="SQLCode"/>
      </w:pPr>
      <w:r>
        <w:t>FROM Employee e</w:t>
      </w:r>
    </w:p>
    <w:p w14:paraId="723F0A5A" w14:textId="77777777" w:rsidR="000F1521" w:rsidRDefault="00000000">
      <w:pPr>
        <w:pStyle w:val="SQLCode"/>
      </w:pPr>
      <w:r>
        <w:t>JOIN Department d</w:t>
      </w:r>
    </w:p>
    <w:p w14:paraId="777D21F7" w14:textId="77777777" w:rsidR="000F1521" w:rsidRDefault="00000000">
      <w:pPr>
        <w:pStyle w:val="SQLCode"/>
      </w:pPr>
      <w:r>
        <w:t xml:space="preserve">  ON e.dept_id = d.dept_id;</w:t>
      </w:r>
    </w:p>
    <w:p w14:paraId="168D09ED" w14:textId="77777777" w:rsidR="000F1521" w:rsidRDefault="00000000">
      <w:pPr>
        <w:pStyle w:val="Heading1"/>
      </w:pPr>
      <w:r>
        <w:t>8. SELECT Statement — Syntax and Concepts</w:t>
      </w:r>
    </w:p>
    <w:p w14:paraId="3BC2930D" w14:textId="77777777" w:rsidR="000F1521" w:rsidRDefault="00000000">
      <w:pPr>
        <w:pStyle w:val="Heading2"/>
      </w:pPr>
      <w:r>
        <w:t>General Syntax</w:t>
      </w:r>
    </w:p>
    <w:p w14:paraId="32903E47" w14:textId="77777777" w:rsidR="000F1521" w:rsidRDefault="00000000">
      <w:pPr>
        <w:pStyle w:val="SQLCode"/>
      </w:pPr>
      <w:r>
        <w:t>SELECT [DISTINCT] column_name | expression [AS alias]</w:t>
      </w:r>
    </w:p>
    <w:p w14:paraId="62B1FA7D" w14:textId="77777777" w:rsidR="000F1521" w:rsidRDefault="00000000">
      <w:pPr>
        <w:pStyle w:val="SQLCode"/>
      </w:pPr>
      <w:r>
        <w:t>FROM table_name;</w:t>
      </w:r>
    </w:p>
    <w:p w14:paraId="60E37F4D" w14:textId="77777777" w:rsidR="000F1521" w:rsidRPr="003C523B" w:rsidRDefault="00000000">
      <w:pPr>
        <w:pStyle w:val="Heading2"/>
        <w:rPr>
          <w:sz w:val="28"/>
          <w:szCs w:val="28"/>
        </w:rPr>
      </w:pPr>
      <w:r w:rsidRPr="003C523B">
        <w:rPr>
          <w:sz w:val="28"/>
          <w:szCs w:val="28"/>
        </w:rPr>
        <w:t>Order of Execution — Important</w:t>
      </w:r>
    </w:p>
    <w:p w14:paraId="12978A69" w14:textId="77777777" w:rsidR="000F1521" w:rsidRPr="003C523B" w:rsidRDefault="00000000">
      <w:pPr>
        <w:rPr>
          <w:sz w:val="24"/>
          <w:szCs w:val="28"/>
        </w:rPr>
      </w:pPr>
      <w:r w:rsidRPr="003C523B">
        <w:rPr>
          <w:b/>
          <w:sz w:val="24"/>
          <w:szCs w:val="28"/>
        </w:rPr>
        <w:t xml:space="preserve">The handwritten notes list FROM before SELECT. </w:t>
      </w:r>
      <w:r w:rsidRPr="003C523B">
        <w:rPr>
          <w:sz w:val="24"/>
          <w:szCs w:val="28"/>
        </w:rPr>
        <w:t>That is correct for the simplified logical processing order relevant to the SELECT/FROM pair: the source table is identified before the selected output columns are produced. For a complete SQL query, the logical processing order is more extensive.</w:t>
      </w:r>
    </w:p>
    <w:p w14:paraId="5AA5A507" w14:textId="77777777" w:rsidR="000F1521" w:rsidRPr="003C523B" w:rsidRDefault="00000000">
      <w:pPr>
        <w:pStyle w:val="ListNumber"/>
        <w:spacing w:after="40"/>
        <w:rPr>
          <w:sz w:val="24"/>
          <w:szCs w:val="28"/>
        </w:rPr>
      </w:pPr>
      <w:r w:rsidRPr="003C523B">
        <w:rPr>
          <w:sz w:val="24"/>
          <w:szCs w:val="28"/>
        </w:rPr>
        <w:t>FROM / JOIN — identify and combine the source rows.</w:t>
      </w:r>
    </w:p>
    <w:p w14:paraId="1FB8D0F1" w14:textId="77777777" w:rsidR="000F1521" w:rsidRPr="003C523B" w:rsidRDefault="00000000">
      <w:pPr>
        <w:pStyle w:val="ListNumber"/>
        <w:spacing w:after="40"/>
        <w:rPr>
          <w:sz w:val="24"/>
          <w:szCs w:val="28"/>
        </w:rPr>
      </w:pPr>
      <w:r w:rsidRPr="003C523B">
        <w:rPr>
          <w:sz w:val="24"/>
          <w:szCs w:val="28"/>
        </w:rPr>
        <w:t>WHERE — filter rows.</w:t>
      </w:r>
    </w:p>
    <w:p w14:paraId="10346766" w14:textId="77777777" w:rsidR="000F1521" w:rsidRPr="003C523B" w:rsidRDefault="00000000">
      <w:pPr>
        <w:pStyle w:val="ListNumber"/>
        <w:spacing w:after="40"/>
        <w:rPr>
          <w:sz w:val="24"/>
          <w:szCs w:val="28"/>
        </w:rPr>
      </w:pPr>
      <w:r w:rsidRPr="003C523B">
        <w:rPr>
          <w:sz w:val="24"/>
          <w:szCs w:val="28"/>
        </w:rPr>
        <w:t>GROUP BY — form groups.</w:t>
      </w:r>
    </w:p>
    <w:p w14:paraId="456F7039" w14:textId="77777777" w:rsidR="000F1521" w:rsidRPr="003C523B" w:rsidRDefault="00000000">
      <w:pPr>
        <w:pStyle w:val="ListNumber"/>
        <w:spacing w:after="40"/>
        <w:rPr>
          <w:sz w:val="24"/>
          <w:szCs w:val="28"/>
        </w:rPr>
      </w:pPr>
      <w:r w:rsidRPr="003C523B">
        <w:rPr>
          <w:sz w:val="24"/>
          <w:szCs w:val="28"/>
        </w:rPr>
        <w:t>HAVING — filter groups.</w:t>
      </w:r>
    </w:p>
    <w:p w14:paraId="5F310F13" w14:textId="77777777" w:rsidR="000F1521" w:rsidRPr="003C523B" w:rsidRDefault="00000000">
      <w:pPr>
        <w:pStyle w:val="ListNumber"/>
        <w:spacing w:after="40"/>
        <w:rPr>
          <w:sz w:val="24"/>
          <w:szCs w:val="28"/>
        </w:rPr>
      </w:pPr>
      <w:r w:rsidRPr="003C523B">
        <w:rPr>
          <w:sz w:val="24"/>
          <w:szCs w:val="28"/>
        </w:rPr>
        <w:t>SELECT — evaluate the selected expressions.</w:t>
      </w:r>
    </w:p>
    <w:p w14:paraId="781C39F8" w14:textId="77777777" w:rsidR="000F1521" w:rsidRPr="003C523B" w:rsidRDefault="00000000">
      <w:pPr>
        <w:pStyle w:val="ListNumber"/>
        <w:spacing w:after="40"/>
        <w:rPr>
          <w:sz w:val="24"/>
          <w:szCs w:val="28"/>
        </w:rPr>
      </w:pPr>
      <w:r w:rsidRPr="003C523B">
        <w:rPr>
          <w:sz w:val="24"/>
          <w:szCs w:val="28"/>
        </w:rPr>
        <w:t>DISTINCT — remove duplicate result rows.</w:t>
      </w:r>
    </w:p>
    <w:p w14:paraId="6DE8D8C6" w14:textId="77777777" w:rsidR="000F1521" w:rsidRPr="003C523B" w:rsidRDefault="00000000">
      <w:pPr>
        <w:pStyle w:val="ListNumber"/>
        <w:spacing w:after="40"/>
        <w:rPr>
          <w:sz w:val="24"/>
          <w:szCs w:val="28"/>
        </w:rPr>
      </w:pPr>
      <w:r w:rsidRPr="003C523B">
        <w:rPr>
          <w:sz w:val="24"/>
          <w:szCs w:val="28"/>
        </w:rPr>
        <w:t>ORDER BY — sort the final result.</w:t>
      </w:r>
    </w:p>
    <w:p w14:paraId="18D12389" w14:textId="77777777" w:rsidR="000F1521" w:rsidRPr="003C523B" w:rsidRDefault="00000000">
      <w:pPr>
        <w:pStyle w:val="ListNumber"/>
        <w:spacing w:after="40"/>
        <w:rPr>
          <w:sz w:val="24"/>
          <w:szCs w:val="28"/>
        </w:rPr>
      </w:pPr>
      <w:r w:rsidRPr="003C523B">
        <w:rPr>
          <w:sz w:val="24"/>
          <w:szCs w:val="28"/>
        </w:rPr>
        <w:t>FETCH / LIMIT — restrict the returned rows where supported.</w:t>
      </w:r>
    </w:p>
    <w:p w14:paraId="2A4CFF22" w14:textId="77777777" w:rsidR="000F1521" w:rsidRDefault="00000000">
      <w:pPr>
        <w:pStyle w:val="Heading1"/>
      </w:pPr>
      <w:r>
        <w:t>9. SELECT * (Asterisk)</w:t>
      </w:r>
    </w:p>
    <w:p w14:paraId="66E49650" w14:textId="77777777" w:rsidR="000F1521" w:rsidRPr="003C523B" w:rsidRDefault="00000000">
      <w:pPr>
        <w:rPr>
          <w:sz w:val="24"/>
          <w:szCs w:val="24"/>
        </w:rPr>
      </w:pPr>
      <w:r w:rsidRPr="003C523B">
        <w:rPr>
          <w:b/>
          <w:sz w:val="24"/>
          <w:szCs w:val="24"/>
        </w:rPr>
        <w:t xml:space="preserve">SELECT * </w:t>
      </w:r>
      <w:r w:rsidRPr="003C523B">
        <w:rPr>
          <w:sz w:val="24"/>
          <w:szCs w:val="24"/>
        </w:rPr>
        <w:t>is used to select all columns from a table.</w:t>
      </w:r>
    </w:p>
    <w:p w14:paraId="6A676888" w14:textId="77777777" w:rsidR="000F1521" w:rsidRPr="003C523B" w:rsidRDefault="00000000">
      <w:pPr>
        <w:pStyle w:val="SQLCode"/>
        <w:rPr>
          <w:sz w:val="24"/>
          <w:szCs w:val="24"/>
        </w:rPr>
      </w:pPr>
      <w:r w:rsidRPr="003C523B">
        <w:rPr>
          <w:sz w:val="24"/>
          <w:szCs w:val="24"/>
        </w:rPr>
        <w:t xml:space="preserve">SELECT * FROM </w:t>
      </w:r>
      <w:proofErr w:type="gramStart"/>
      <w:r w:rsidRPr="003C523B">
        <w:rPr>
          <w:sz w:val="24"/>
          <w:szCs w:val="24"/>
        </w:rPr>
        <w:t>employee;</w:t>
      </w:r>
      <w:proofErr w:type="gramEnd"/>
    </w:p>
    <w:p w14:paraId="1C2211B5" w14:textId="77777777" w:rsidR="000F1521" w:rsidRPr="003C523B" w:rsidRDefault="00000000">
      <w:pPr>
        <w:rPr>
          <w:sz w:val="24"/>
          <w:szCs w:val="24"/>
        </w:rPr>
      </w:pPr>
      <w:r w:rsidRPr="003C523B">
        <w:rPr>
          <w:b/>
          <w:sz w:val="24"/>
          <w:szCs w:val="24"/>
        </w:rPr>
        <w:t xml:space="preserve">Note: </w:t>
      </w:r>
      <w:r w:rsidRPr="003C523B">
        <w:rPr>
          <w:sz w:val="24"/>
          <w:szCs w:val="24"/>
        </w:rPr>
        <w:t>For production applications, explicitly naming required columns is often preferable because it makes queries clearer and reduces dependence on the table's column order or future schema changes.</w:t>
      </w:r>
    </w:p>
    <w:p w14:paraId="620E2099" w14:textId="77777777" w:rsidR="000F1521" w:rsidRDefault="00000000">
      <w:pPr>
        <w:pStyle w:val="Heading1"/>
      </w:pPr>
      <w:r>
        <w:lastRenderedPageBreak/>
        <w:t>10. DISTINCT</w:t>
      </w:r>
    </w:p>
    <w:p w14:paraId="5305713C" w14:textId="77777777" w:rsidR="000F1521" w:rsidRPr="003C523B" w:rsidRDefault="00000000">
      <w:pPr>
        <w:rPr>
          <w:sz w:val="24"/>
          <w:szCs w:val="28"/>
        </w:rPr>
      </w:pPr>
      <w:r w:rsidRPr="003C523B">
        <w:rPr>
          <w:b/>
          <w:sz w:val="24"/>
          <w:szCs w:val="28"/>
        </w:rPr>
        <w:t xml:space="preserve">DISTINCT </w:t>
      </w:r>
      <w:r w:rsidRPr="003C523B">
        <w:rPr>
          <w:sz w:val="24"/>
          <w:szCs w:val="28"/>
        </w:rPr>
        <w:t>removes duplicate result rows from the SELECT output.</w:t>
      </w:r>
    </w:p>
    <w:p w14:paraId="12D5FAF8" w14:textId="77777777" w:rsidR="000F1521" w:rsidRPr="003C523B" w:rsidRDefault="00000000">
      <w:pPr>
        <w:pStyle w:val="ListBullet"/>
        <w:spacing w:after="40"/>
        <w:rPr>
          <w:sz w:val="24"/>
          <w:szCs w:val="28"/>
        </w:rPr>
      </w:pPr>
      <w:r w:rsidRPr="003C523B">
        <w:rPr>
          <w:sz w:val="24"/>
          <w:szCs w:val="28"/>
        </w:rPr>
        <w:t>DISTINCT is written immediately after SELECT.</w:t>
      </w:r>
    </w:p>
    <w:p w14:paraId="3609AC59" w14:textId="77777777" w:rsidR="000F1521" w:rsidRPr="003C523B" w:rsidRDefault="00000000">
      <w:pPr>
        <w:pStyle w:val="ListBullet"/>
        <w:spacing w:after="40"/>
        <w:rPr>
          <w:sz w:val="24"/>
          <w:szCs w:val="28"/>
        </w:rPr>
      </w:pPr>
      <w:r w:rsidRPr="003C523B">
        <w:rPr>
          <w:sz w:val="24"/>
          <w:szCs w:val="28"/>
        </w:rPr>
        <w:t>It applies to the complete combination of selected expressions/columns.</w:t>
      </w:r>
    </w:p>
    <w:p w14:paraId="2C25AB46" w14:textId="77777777" w:rsidR="000F1521" w:rsidRPr="003C523B" w:rsidRDefault="00000000">
      <w:pPr>
        <w:pStyle w:val="ListBullet"/>
        <w:spacing w:after="40"/>
        <w:rPr>
          <w:sz w:val="24"/>
          <w:szCs w:val="28"/>
        </w:rPr>
      </w:pPr>
      <w:r w:rsidRPr="003C523B">
        <w:rPr>
          <w:sz w:val="24"/>
          <w:szCs w:val="28"/>
        </w:rPr>
        <w:t>When multiple columns are supplied, duplicate combinations are removed—not duplicates from each column independently.</w:t>
      </w:r>
    </w:p>
    <w:p w14:paraId="3C286735" w14:textId="77777777" w:rsidR="000F1521" w:rsidRDefault="00000000">
      <w:pPr>
        <w:pStyle w:val="SQLCode"/>
      </w:pPr>
      <w:r>
        <w:t>SELECT DISTINCT department_id FROM employee;</w:t>
      </w:r>
    </w:p>
    <w:p w14:paraId="750C40BB" w14:textId="77777777" w:rsidR="000F1521" w:rsidRDefault="00000000">
      <w:pPr>
        <w:pStyle w:val="SQLCode"/>
      </w:pPr>
      <w:r>
        <w:t>SELECT DISTINCT department_id, job_id FROM employee;</w:t>
      </w:r>
    </w:p>
    <w:p w14:paraId="721C3606" w14:textId="77777777" w:rsidR="000F1521" w:rsidRDefault="00000000">
      <w:pPr>
        <w:pStyle w:val="Heading1"/>
      </w:pPr>
      <w:r>
        <w:t>11. Expression</w:t>
      </w:r>
    </w:p>
    <w:p w14:paraId="3F517A31" w14:textId="77777777" w:rsidR="000F1521" w:rsidRPr="003C523B" w:rsidRDefault="00000000">
      <w:pPr>
        <w:rPr>
          <w:sz w:val="24"/>
          <w:szCs w:val="28"/>
        </w:rPr>
      </w:pPr>
      <w:r w:rsidRPr="003C523B">
        <w:rPr>
          <w:b/>
          <w:sz w:val="24"/>
          <w:szCs w:val="28"/>
        </w:rPr>
        <w:t xml:space="preserve">Expression </w:t>
      </w:r>
      <w:r w:rsidRPr="003C523B">
        <w:rPr>
          <w:sz w:val="24"/>
          <w:szCs w:val="28"/>
        </w:rPr>
        <w:t>is a combination of values, columns, operators, functions, or literals that produces a result.</w:t>
      </w:r>
    </w:p>
    <w:p w14:paraId="33C986F0" w14:textId="77777777" w:rsidR="000F1521" w:rsidRDefault="00000000">
      <w:pPr>
        <w:pStyle w:val="SQLCode"/>
      </w:pPr>
      <w:r>
        <w:t>SELECT salary * 12 FROM employee;</w:t>
      </w:r>
    </w:p>
    <w:p w14:paraId="554A768F" w14:textId="77777777" w:rsidR="000F1521" w:rsidRDefault="00000000">
      <w:pPr>
        <w:pStyle w:val="SQLCode"/>
      </w:pPr>
      <w:r>
        <w:t>SELECT salary + bonus FROM employee;</w:t>
      </w:r>
    </w:p>
    <w:p w14:paraId="24B32FD5" w14:textId="77777777" w:rsidR="000F1521" w:rsidRDefault="00000000">
      <w:pPr>
        <w:pStyle w:val="Heading1"/>
      </w:pPr>
      <w:r>
        <w:t>12. Alias</w:t>
      </w:r>
    </w:p>
    <w:p w14:paraId="093EB6BB" w14:textId="77777777" w:rsidR="000F1521" w:rsidRPr="003C523B" w:rsidRDefault="00000000">
      <w:pPr>
        <w:rPr>
          <w:sz w:val="24"/>
          <w:szCs w:val="28"/>
        </w:rPr>
      </w:pPr>
      <w:r w:rsidRPr="003C523B">
        <w:rPr>
          <w:b/>
          <w:sz w:val="24"/>
          <w:szCs w:val="28"/>
        </w:rPr>
        <w:t xml:space="preserve">Alias </w:t>
      </w:r>
      <w:r w:rsidRPr="003C523B">
        <w:rPr>
          <w:sz w:val="24"/>
          <w:szCs w:val="28"/>
        </w:rPr>
        <w:t>is an alternative temporary name assigned to a column or table within a query, usually to improve readability.</w:t>
      </w:r>
    </w:p>
    <w:p w14:paraId="45F4C7D3" w14:textId="77777777" w:rsidR="000F1521" w:rsidRPr="003C523B" w:rsidRDefault="00000000">
      <w:pPr>
        <w:pStyle w:val="ListBullet"/>
        <w:spacing w:after="40"/>
        <w:rPr>
          <w:sz w:val="24"/>
          <w:szCs w:val="28"/>
        </w:rPr>
      </w:pPr>
      <w:r w:rsidRPr="003C523B">
        <w:rPr>
          <w:sz w:val="24"/>
          <w:szCs w:val="28"/>
        </w:rPr>
        <w:t>A column alias changes the heading displayed in the result.</w:t>
      </w:r>
    </w:p>
    <w:p w14:paraId="5AA2C3B7" w14:textId="77777777" w:rsidR="000F1521" w:rsidRPr="003C523B" w:rsidRDefault="00000000">
      <w:pPr>
        <w:pStyle w:val="ListBullet"/>
        <w:spacing w:after="40"/>
        <w:rPr>
          <w:sz w:val="24"/>
          <w:szCs w:val="28"/>
        </w:rPr>
      </w:pPr>
      <w:r w:rsidRPr="003C523B">
        <w:rPr>
          <w:sz w:val="24"/>
          <w:szCs w:val="28"/>
        </w:rPr>
        <w:t>The AS keyword can be used for clarity.</w:t>
      </w:r>
    </w:p>
    <w:p w14:paraId="313B2A0F" w14:textId="77777777" w:rsidR="000F1521" w:rsidRPr="003C523B" w:rsidRDefault="00000000">
      <w:pPr>
        <w:pStyle w:val="ListBullet"/>
        <w:spacing w:after="40"/>
        <w:rPr>
          <w:sz w:val="24"/>
          <w:szCs w:val="28"/>
        </w:rPr>
      </w:pPr>
      <w:r w:rsidRPr="003C523B">
        <w:rPr>
          <w:sz w:val="24"/>
          <w:szCs w:val="28"/>
        </w:rPr>
        <w:t>In many SQL dialects, AS is commonly used for column aliases; table-alias syntax varies by database.</w:t>
      </w:r>
    </w:p>
    <w:p w14:paraId="45C94E7A" w14:textId="77777777" w:rsidR="000F1521" w:rsidRDefault="00000000">
      <w:pPr>
        <w:pStyle w:val="SQLCode"/>
      </w:pPr>
      <w:r>
        <w:t>SELECT salary * 12 AS annual_salary</w:t>
      </w:r>
    </w:p>
    <w:p w14:paraId="56D46DAB" w14:textId="77777777" w:rsidR="000F1521" w:rsidRDefault="00000000">
      <w:pPr>
        <w:pStyle w:val="SQLCode"/>
      </w:pPr>
      <w:r>
        <w:t>FROM employee;</w:t>
      </w:r>
    </w:p>
    <w:p w14:paraId="2E8020AC" w14:textId="77777777" w:rsidR="000F1521" w:rsidRDefault="00000000">
      <w:pPr>
        <w:pStyle w:val="SQLCode"/>
      </w:pPr>
      <w:r>
        <w:t>SELECT salary * 12 annual_salary</w:t>
      </w:r>
    </w:p>
    <w:p w14:paraId="33228031" w14:textId="58538AB1" w:rsidR="003C523B" w:rsidRDefault="00000000" w:rsidP="00906EB5">
      <w:pPr>
        <w:pStyle w:val="SQLCode"/>
      </w:pPr>
      <w:r>
        <w:t xml:space="preserve">FROM </w:t>
      </w:r>
      <w:proofErr w:type="gramStart"/>
      <w:r>
        <w:t>employee;</w:t>
      </w:r>
      <w:proofErr w:type="gramEnd"/>
    </w:p>
    <w:p w14:paraId="4E10A5A1" w14:textId="77777777" w:rsidR="00906EB5" w:rsidRDefault="00906EB5" w:rsidP="00906EB5">
      <w:pPr>
        <w:pStyle w:val="SQLCode"/>
      </w:pPr>
    </w:p>
    <w:p w14:paraId="2F26004A" w14:textId="5472EE51" w:rsidR="004A126F" w:rsidRDefault="004A126F" w:rsidP="004A126F">
      <w:pPr>
        <w:jc w:val="center"/>
        <w:rPr>
          <w:b/>
          <w:bCs/>
          <w:sz w:val="24"/>
          <w:szCs w:val="24"/>
        </w:rPr>
      </w:pPr>
      <w:r>
        <w:rPr>
          <w:b/>
          <w:bCs/>
          <w:sz w:val="24"/>
          <w:szCs w:val="24"/>
        </w:rPr>
        <w:t>25 August Notes:</w:t>
      </w:r>
    </w:p>
    <w:p w14:paraId="502A9BA8" w14:textId="1EDC06C7" w:rsidR="00940A39" w:rsidRPr="00940A39" w:rsidRDefault="00940A39" w:rsidP="004A126F">
      <w:pPr>
        <w:rPr>
          <w:color w:val="1F497D" w:themeColor="text2"/>
          <w:sz w:val="28"/>
          <w:szCs w:val="28"/>
        </w:rPr>
      </w:pPr>
      <w:r w:rsidRPr="00940A39">
        <w:rPr>
          <w:b/>
          <w:bCs/>
          <w:color w:val="1F497D" w:themeColor="text2"/>
          <w:sz w:val="28"/>
          <w:szCs w:val="28"/>
        </w:rPr>
        <w:t>13. SELECTION:</w:t>
      </w:r>
      <w:r w:rsidRPr="00940A39">
        <w:rPr>
          <w:color w:val="1F497D" w:themeColor="text2"/>
          <w:sz w:val="28"/>
          <w:szCs w:val="28"/>
        </w:rPr>
        <w:t xml:space="preserve"> </w:t>
      </w:r>
    </w:p>
    <w:p w14:paraId="0E0A4141" w14:textId="3C2A8C76" w:rsidR="003C523B" w:rsidRDefault="00940A39">
      <w:pPr>
        <w:rPr>
          <w:sz w:val="24"/>
          <w:szCs w:val="24"/>
        </w:rPr>
      </w:pPr>
      <w:r>
        <w:rPr>
          <w:sz w:val="24"/>
          <w:szCs w:val="24"/>
        </w:rPr>
        <w:t xml:space="preserve">It is a process of retrieving the data by selecting both the columns and rows is </w:t>
      </w:r>
      <w:r w:rsidR="00FF4DB8">
        <w:rPr>
          <w:sz w:val="24"/>
          <w:szCs w:val="24"/>
        </w:rPr>
        <w:t>known</w:t>
      </w:r>
      <w:r>
        <w:rPr>
          <w:sz w:val="24"/>
          <w:szCs w:val="24"/>
        </w:rPr>
        <w:t xml:space="preserve"> as </w:t>
      </w:r>
      <w:r w:rsidRPr="00940A39">
        <w:rPr>
          <w:b/>
          <w:bCs/>
          <w:sz w:val="24"/>
          <w:szCs w:val="24"/>
        </w:rPr>
        <w:t>Selection</w:t>
      </w:r>
      <w:r>
        <w:rPr>
          <w:sz w:val="24"/>
          <w:szCs w:val="24"/>
        </w:rPr>
        <w:t>.</w:t>
      </w:r>
    </w:p>
    <w:p w14:paraId="4E29FAC2" w14:textId="30A0E305" w:rsidR="00FF4DB8" w:rsidRPr="00FF4DB8" w:rsidRDefault="00FF4DB8" w:rsidP="00FF4DB8">
      <w:pPr>
        <w:pStyle w:val="SQLCode"/>
        <w:ind w:left="0"/>
        <w:rPr>
          <w:sz w:val="22"/>
        </w:rPr>
      </w:pPr>
      <w:r w:rsidRPr="00FF4DB8">
        <w:rPr>
          <w:sz w:val="22"/>
        </w:rPr>
        <w:t>SELECT</w:t>
      </w:r>
      <w:r w:rsidRPr="00FF4DB8">
        <w:rPr>
          <w:sz w:val="22"/>
        </w:rPr>
        <w:t xml:space="preserve"> *</w:t>
      </w:r>
      <w:r w:rsidRPr="00FF4DB8">
        <w:rPr>
          <w:sz w:val="22"/>
        </w:rPr>
        <w:t xml:space="preserve"> [DISTINCT] </w:t>
      </w:r>
      <w:proofErr w:type="spellStart"/>
      <w:r w:rsidRPr="00FF4DB8">
        <w:rPr>
          <w:sz w:val="22"/>
        </w:rPr>
        <w:t>column_name</w:t>
      </w:r>
      <w:proofErr w:type="spellEnd"/>
      <w:r w:rsidRPr="00FF4DB8">
        <w:rPr>
          <w:sz w:val="22"/>
        </w:rPr>
        <w:t xml:space="preserve"> | expression [AS alias]</w:t>
      </w:r>
    </w:p>
    <w:p w14:paraId="2C5FCEDB" w14:textId="3B85BD6B" w:rsidR="00FF4DB8" w:rsidRPr="00FF4DB8" w:rsidRDefault="00FF4DB8" w:rsidP="00FF4DB8">
      <w:pPr>
        <w:rPr>
          <w:rFonts w:ascii="Consolas" w:hAnsi="Consolas"/>
          <w:sz w:val="22"/>
        </w:rPr>
      </w:pPr>
      <w:r w:rsidRPr="00FF4DB8">
        <w:rPr>
          <w:rFonts w:ascii="Consolas" w:hAnsi="Consolas"/>
          <w:sz w:val="22"/>
        </w:rPr>
        <w:t xml:space="preserve">FROM </w:t>
      </w:r>
      <w:proofErr w:type="spellStart"/>
      <w:r w:rsidRPr="00FF4DB8">
        <w:rPr>
          <w:rFonts w:ascii="Consolas" w:hAnsi="Consolas"/>
          <w:sz w:val="22"/>
        </w:rPr>
        <w:t>table_name</w:t>
      </w:r>
      <w:proofErr w:type="spellEnd"/>
    </w:p>
    <w:p w14:paraId="4420D914" w14:textId="3B34B419" w:rsidR="00FF4DB8" w:rsidRDefault="00FF4DB8" w:rsidP="00FF4DB8">
      <w:pPr>
        <w:rPr>
          <w:rFonts w:ascii="Consolas" w:hAnsi="Consolas"/>
          <w:sz w:val="22"/>
        </w:rPr>
      </w:pPr>
      <w:r w:rsidRPr="00FF4DB8">
        <w:rPr>
          <w:rFonts w:ascii="Consolas" w:hAnsi="Consolas"/>
          <w:sz w:val="22"/>
        </w:rPr>
        <w:t>WHERE &lt;Filter Record Condition</w:t>
      </w:r>
      <w:proofErr w:type="gramStart"/>
      <w:r w:rsidRPr="00FF4DB8">
        <w:rPr>
          <w:rFonts w:ascii="Consolas" w:hAnsi="Consolas"/>
          <w:sz w:val="22"/>
        </w:rPr>
        <w:t>&gt;;</w:t>
      </w:r>
      <w:proofErr w:type="gramEnd"/>
    </w:p>
    <w:p w14:paraId="19E14654" w14:textId="37A198C4" w:rsidR="00FF4DB8" w:rsidRPr="00737A6C" w:rsidRDefault="00FF4DB8" w:rsidP="00FF4DB8">
      <w:pPr>
        <w:rPr>
          <w:rFonts w:asciiTheme="minorHAnsi" w:hAnsiTheme="minorHAnsi"/>
          <w:b/>
          <w:bCs/>
          <w:sz w:val="24"/>
          <w:szCs w:val="24"/>
        </w:rPr>
      </w:pPr>
      <w:r w:rsidRPr="00737A6C">
        <w:rPr>
          <w:rFonts w:asciiTheme="minorHAnsi" w:hAnsiTheme="minorHAnsi"/>
          <w:b/>
          <w:bCs/>
          <w:sz w:val="24"/>
          <w:szCs w:val="24"/>
        </w:rPr>
        <w:lastRenderedPageBreak/>
        <w:t>Order of Execution:</w:t>
      </w:r>
    </w:p>
    <w:p w14:paraId="6E4A3FD5" w14:textId="659EA1E7" w:rsidR="00737A6C" w:rsidRDefault="00737A6C" w:rsidP="00737A6C">
      <w:pPr>
        <w:pStyle w:val="ListParagraph"/>
        <w:numPr>
          <w:ilvl w:val="0"/>
          <w:numId w:val="10"/>
        </w:numPr>
        <w:rPr>
          <w:rFonts w:ascii="Consolas" w:hAnsi="Consolas"/>
          <w:sz w:val="22"/>
        </w:rPr>
      </w:pPr>
      <w:r>
        <w:rPr>
          <w:rFonts w:ascii="Consolas" w:hAnsi="Consolas"/>
          <w:sz w:val="22"/>
        </w:rPr>
        <w:t>FROM</w:t>
      </w:r>
    </w:p>
    <w:p w14:paraId="0D11016D" w14:textId="18EAC82E" w:rsidR="00737A6C" w:rsidRDefault="00737A6C" w:rsidP="00737A6C">
      <w:pPr>
        <w:pStyle w:val="ListParagraph"/>
        <w:numPr>
          <w:ilvl w:val="0"/>
          <w:numId w:val="10"/>
        </w:numPr>
        <w:rPr>
          <w:rFonts w:ascii="Consolas" w:hAnsi="Consolas"/>
          <w:sz w:val="22"/>
        </w:rPr>
      </w:pPr>
      <w:r>
        <w:rPr>
          <w:rFonts w:ascii="Consolas" w:hAnsi="Consolas"/>
          <w:sz w:val="22"/>
        </w:rPr>
        <w:t>WHERE Row by row</w:t>
      </w:r>
    </w:p>
    <w:p w14:paraId="77BB835D" w14:textId="12F97DFC" w:rsidR="00737A6C" w:rsidRDefault="00737A6C" w:rsidP="00737A6C">
      <w:pPr>
        <w:pStyle w:val="ListParagraph"/>
        <w:numPr>
          <w:ilvl w:val="0"/>
          <w:numId w:val="10"/>
        </w:numPr>
        <w:rPr>
          <w:rFonts w:ascii="Consolas" w:hAnsi="Consolas"/>
          <w:sz w:val="22"/>
        </w:rPr>
      </w:pPr>
      <w:r>
        <w:rPr>
          <w:rFonts w:ascii="Consolas" w:hAnsi="Consolas"/>
          <w:sz w:val="22"/>
        </w:rPr>
        <w:t>SELECT</w:t>
      </w:r>
    </w:p>
    <w:p w14:paraId="3A7B5EF9" w14:textId="77777777" w:rsidR="00926772" w:rsidRDefault="00737A6C" w:rsidP="00737A6C">
      <w:pPr>
        <w:rPr>
          <w:rFonts w:asciiTheme="minorHAnsi" w:hAnsiTheme="minorHAnsi"/>
          <w:sz w:val="24"/>
          <w:szCs w:val="24"/>
        </w:rPr>
      </w:pPr>
      <w:r w:rsidRPr="00926772">
        <w:rPr>
          <w:rFonts w:asciiTheme="minorHAnsi" w:hAnsiTheme="minorHAnsi"/>
          <w:b/>
          <w:bCs/>
          <w:color w:val="1F497D" w:themeColor="text2"/>
          <w:sz w:val="24"/>
          <w:szCs w:val="24"/>
        </w:rPr>
        <w:t>WHERE</w:t>
      </w:r>
      <w:r w:rsidRPr="00926772">
        <w:rPr>
          <w:rFonts w:asciiTheme="minorHAnsi" w:hAnsiTheme="minorHAnsi"/>
          <w:color w:val="1F497D" w:themeColor="text2"/>
          <w:sz w:val="24"/>
          <w:szCs w:val="24"/>
        </w:rPr>
        <w:t xml:space="preserve"> Clause:</w:t>
      </w:r>
      <w:r w:rsidRPr="00926772">
        <w:rPr>
          <w:rFonts w:asciiTheme="minorHAnsi" w:hAnsiTheme="minorHAnsi"/>
          <w:sz w:val="24"/>
          <w:szCs w:val="24"/>
        </w:rPr>
        <w:t xml:space="preserve"> </w:t>
      </w:r>
    </w:p>
    <w:p w14:paraId="598D1620" w14:textId="2DDEBE1A" w:rsidR="00737A6C" w:rsidRDefault="00737A6C" w:rsidP="00926772">
      <w:pPr>
        <w:pStyle w:val="ListParagraph"/>
        <w:numPr>
          <w:ilvl w:val="0"/>
          <w:numId w:val="11"/>
        </w:numPr>
        <w:rPr>
          <w:rFonts w:asciiTheme="minorHAnsi" w:hAnsiTheme="minorHAnsi"/>
          <w:sz w:val="24"/>
          <w:szCs w:val="24"/>
        </w:rPr>
      </w:pPr>
      <w:r w:rsidRPr="00926772">
        <w:rPr>
          <w:rFonts w:asciiTheme="minorHAnsi" w:hAnsiTheme="minorHAnsi"/>
          <w:sz w:val="24"/>
          <w:szCs w:val="24"/>
        </w:rPr>
        <w:t xml:space="preserve">It’s used to filter the records. </w:t>
      </w:r>
    </w:p>
    <w:p w14:paraId="52E1A012" w14:textId="3EF98DDA" w:rsidR="00926772" w:rsidRDefault="00926772" w:rsidP="00926772">
      <w:pPr>
        <w:pStyle w:val="ListParagraph"/>
        <w:numPr>
          <w:ilvl w:val="0"/>
          <w:numId w:val="11"/>
        </w:numPr>
        <w:rPr>
          <w:rFonts w:asciiTheme="minorHAnsi" w:hAnsiTheme="minorHAnsi"/>
          <w:sz w:val="24"/>
          <w:szCs w:val="24"/>
        </w:rPr>
      </w:pPr>
      <w:r>
        <w:rPr>
          <w:rFonts w:asciiTheme="minorHAnsi" w:hAnsiTheme="minorHAnsi"/>
          <w:sz w:val="24"/>
          <w:szCs w:val="24"/>
        </w:rPr>
        <w:t>It executes row by row.</w:t>
      </w:r>
    </w:p>
    <w:p w14:paraId="1D333E65" w14:textId="4F83550C" w:rsidR="00926772" w:rsidRDefault="00926772" w:rsidP="00926772">
      <w:pPr>
        <w:pStyle w:val="ListParagraph"/>
        <w:numPr>
          <w:ilvl w:val="0"/>
          <w:numId w:val="11"/>
        </w:numPr>
        <w:rPr>
          <w:rFonts w:asciiTheme="minorHAnsi" w:hAnsiTheme="minorHAnsi"/>
          <w:sz w:val="24"/>
          <w:szCs w:val="24"/>
        </w:rPr>
      </w:pPr>
      <w:r>
        <w:rPr>
          <w:rFonts w:asciiTheme="minorHAnsi" w:hAnsiTheme="minorHAnsi"/>
          <w:sz w:val="24"/>
          <w:szCs w:val="24"/>
        </w:rPr>
        <w:t>We can pass condition in WHERE clause.</w:t>
      </w:r>
    </w:p>
    <w:p w14:paraId="7B717D33" w14:textId="3487413D" w:rsidR="00926772" w:rsidRDefault="00926772" w:rsidP="00926772">
      <w:pPr>
        <w:pStyle w:val="ListParagraph"/>
        <w:numPr>
          <w:ilvl w:val="0"/>
          <w:numId w:val="11"/>
        </w:numPr>
        <w:rPr>
          <w:rFonts w:asciiTheme="minorHAnsi" w:hAnsiTheme="minorHAnsi"/>
          <w:sz w:val="24"/>
          <w:szCs w:val="24"/>
        </w:rPr>
      </w:pPr>
      <w:r>
        <w:rPr>
          <w:rFonts w:asciiTheme="minorHAnsi" w:hAnsiTheme="minorHAnsi"/>
          <w:sz w:val="24"/>
          <w:szCs w:val="24"/>
        </w:rPr>
        <w:t>We can pass multiple conditions in WHERE clause using logical operators.</w:t>
      </w:r>
    </w:p>
    <w:p w14:paraId="6A7C461C" w14:textId="189FFFB0" w:rsidR="00926772" w:rsidRDefault="00926772" w:rsidP="00926772">
      <w:pPr>
        <w:rPr>
          <w:rFonts w:asciiTheme="minorHAnsi" w:hAnsiTheme="minorHAnsi"/>
          <w:i/>
          <w:iCs/>
          <w:sz w:val="24"/>
          <w:szCs w:val="24"/>
        </w:rPr>
      </w:pPr>
      <w:r w:rsidRPr="00926772">
        <w:rPr>
          <w:rFonts w:asciiTheme="minorHAnsi" w:hAnsiTheme="minorHAnsi"/>
          <w:i/>
          <w:iCs/>
          <w:sz w:val="24"/>
          <w:szCs w:val="24"/>
        </w:rPr>
        <w:t>Syntax: COLNAME OP VALUE</w:t>
      </w:r>
    </w:p>
    <w:p w14:paraId="4D072B04" w14:textId="77777777" w:rsidR="00926772" w:rsidRPr="00926772" w:rsidRDefault="00926772" w:rsidP="00926772">
      <w:pPr>
        <w:rPr>
          <w:rFonts w:asciiTheme="minorHAnsi" w:hAnsiTheme="minorHAnsi"/>
          <w:sz w:val="24"/>
          <w:szCs w:val="24"/>
        </w:rPr>
      </w:pPr>
    </w:p>
    <w:p w14:paraId="26B23CE5" w14:textId="77777777" w:rsidR="00926772" w:rsidRPr="00926772" w:rsidRDefault="00926772" w:rsidP="00926772">
      <w:pPr>
        <w:rPr>
          <w:rFonts w:asciiTheme="minorHAnsi" w:hAnsiTheme="minorHAnsi"/>
          <w:sz w:val="24"/>
          <w:szCs w:val="24"/>
        </w:rPr>
      </w:pPr>
    </w:p>
    <w:sectPr w:rsidR="00926772" w:rsidRPr="0092677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3C69C" w14:textId="77777777" w:rsidR="00C3016E" w:rsidRDefault="00C3016E">
      <w:pPr>
        <w:spacing w:after="0" w:line="240" w:lineRule="auto"/>
      </w:pPr>
      <w:r>
        <w:separator/>
      </w:r>
    </w:p>
  </w:endnote>
  <w:endnote w:type="continuationSeparator" w:id="0">
    <w:p w14:paraId="704CE588" w14:textId="77777777" w:rsidR="00C3016E" w:rsidRDefault="00C30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5F564" w14:textId="390309F3" w:rsidR="000F1521" w:rsidRDefault="000F152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41832" w14:textId="77777777" w:rsidR="00C3016E" w:rsidRDefault="00C3016E">
      <w:pPr>
        <w:spacing w:after="0" w:line="240" w:lineRule="auto"/>
      </w:pPr>
      <w:r>
        <w:separator/>
      </w:r>
    </w:p>
  </w:footnote>
  <w:footnote w:type="continuationSeparator" w:id="0">
    <w:p w14:paraId="033C7141" w14:textId="77777777" w:rsidR="00C3016E" w:rsidRDefault="00C30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9C522C"/>
    <w:multiLevelType w:val="hybridMultilevel"/>
    <w:tmpl w:val="9CF4E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A059D8"/>
    <w:multiLevelType w:val="hybridMultilevel"/>
    <w:tmpl w:val="413615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3734321">
    <w:abstractNumId w:val="8"/>
  </w:num>
  <w:num w:numId="2" w16cid:durableId="1707364774">
    <w:abstractNumId w:val="6"/>
  </w:num>
  <w:num w:numId="3" w16cid:durableId="1449003699">
    <w:abstractNumId w:val="5"/>
  </w:num>
  <w:num w:numId="4" w16cid:durableId="1788699446">
    <w:abstractNumId w:val="4"/>
  </w:num>
  <w:num w:numId="5" w16cid:durableId="313604811">
    <w:abstractNumId w:val="7"/>
  </w:num>
  <w:num w:numId="6" w16cid:durableId="1017465914">
    <w:abstractNumId w:val="3"/>
  </w:num>
  <w:num w:numId="7" w16cid:durableId="343015751">
    <w:abstractNumId w:val="2"/>
  </w:num>
  <w:num w:numId="8" w16cid:durableId="332150791">
    <w:abstractNumId w:val="1"/>
  </w:num>
  <w:num w:numId="9" w16cid:durableId="1207714836">
    <w:abstractNumId w:val="0"/>
  </w:num>
  <w:num w:numId="10" w16cid:durableId="1234849977">
    <w:abstractNumId w:val="10"/>
  </w:num>
  <w:num w:numId="11" w16cid:durableId="2095319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521"/>
    <w:rsid w:val="0015074B"/>
    <w:rsid w:val="00260E41"/>
    <w:rsid w:val="0029639D"/>
    <w:rsid w:val="003138B4"/>
    <w:rsid w:val="00326F90"/>
    <w:rsid w:val="003C523B"/>
    <w:rsid w:val="003C6E6E"/>
    <w:rsid w:val="004A126F"/>
    <w:rsid w:val="00565455"/>
    <w:rsid w:val="005A3EC4"/>
    <w:rsid w:val="005D7E96"/>
    <w:rsid w:val="006B425B"/>
    <w:rsid w:val="00737A6C"/>
    <w:rsid w:val="00906EB5"/>
    <w:rsid w:val="00926772"/>
    <w:rsid w:val="00940A39"/>
    <w:rsid w:val="00AA1D8D"/>
    <w:rsid w:val="00B47730"/>
    <w:rsid w:val="00C3016E"/>
    <w:rsid w:val="00C6280B"/>
    <w:rsid w:val="00C825F7"/>
    <w:rsid w:val="00CB0664"/>
    <w:rsid w:val="00FC693F"/>
    <w:rsid w:val="00FF4D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BF2D6"/>
  <w14:defaultImageDpi w14:val="300"/>
  <w15:docId w15:val="{DD4D9B88-DB0A-4E3F-985F-55300849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DB8"/>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100"/>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9</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 Hussain Naikoo</cp:lastModifiedBy>
  <cp:revision>10</cp:revision>
  <dcterms:created xsi:type="dcterms:W3CDTF">2013-12-23T23:15:00Z</dcterms:created>
  <dcterms:modified xsi:type="dcterms:W3CDTF">2026-08-25T09:10:00Z</dcterms:modified>
  <cp:category/>
</cp:coreProperties>
</file>